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05373" w14:textId="77777777" w:rsidR="00655217" w:rsidRDefault="00E33FE6">
      <w:pPr>
        <w:pStyle w:val="Title"/>
      </w:pPr>
      <w:r>
        <w:t>IvaraToSewerAI – Rebuild and Deployment Master Guide</w:t>
      </w:r>
    </w:p>
    <w:p w14:paraId="11224E31" w14:textId="77777777" w:rsidR="00E33FE6" w:rsidRDefault="00E33FE6">
      <w:pPr>
        <w:jc w:val="center"/>
      </w:pPr>
      <w:r>
        <w:t>Combined Implementation Guide (DEV / UAT / PROD)</w:t>
      </w:r>
    </w:p>
    <w:p w14:paraId="01BE404B" w14:textId="6F7FB3D1" w:rsidR="00655217" w:rsidRDefault="00E33FE6">
      <w:pPr>
        <w:jc w:val="center"/>
      </w:pPr>
      <w:r>
        <w:t>February 12, 2026</w:t>
      </w:r>
    </w:p>
    <w:p w14:paraId="7AB524BB" w14:textId="77777777" w:rsidR="00655217" w:rsidRDefault="00E33FE6">
      <w:r>
        <w:t>Table of Contents (Right‑click → Update Field → Update entire table).</w:t>
      </w:r>
    </w:p>
    <w:p w14:paraId="124F0F94" w14:textId="77777777" w:rsidR="00655217" w:rsidRDefault="00E33FE6">
      <w:r>
        <w:fldChar w:fldCharType="begin"/>
      </w:r>
      <w:r>
        <w:instrText>TOC \o "1-3" \h \z \u</w:instrText>
      </w:r>
      <w:r>
        <w:fldChar w:fldCharType="end"/>
      </w:r>
    </w:p>
    <w:p w14:paraId="7E154BB2" w14:textId="77777777" w:rsidR="00655217" w:rsidRDefault="00E33FE6">
      <w:r>
        <w:br w:type="page"/>
      </w:r>
    </w:p>
    <w:p w14:paraId="1205EEF1" w14:textId="77777777" w:rsidR="00655217" w:rsidRDefault="00E33FE6">
      <w:pPr>
        <w:pStyle w:val="Heading1"/>
      </w:pPr>
      <w:r>
        <w:lastRenderedPageBreak/>
        <w:t>Part A – Full End‑to‑End Build Guide (Primary Reference)</w:t>
      </w:r>
    </w:p>
    <w:p w14:paraId="08AC5006" w14:textId="77777777" w:rsidR="00655217" w:rsidRDefault="00E33FE6">
      <w:pPr>
        <w:pStyle w:val="Title"/>
      </w:pPr>
      <w:r>
        <w:t>IvaraToSewerAI – JDeveloper Build &amp; Deployment Guide</w:t>
      </w:r>
    </w:p>
    <w:p w14:paraId="558699B2" w14:textId="3A5E89FD" w:rsidR="00655217" w:rsidRDefault="00E33FE6">
      <w:r>
        <w:br/>
        <w:t>Purpose: step-by-step instructions to recreate the IvaraToSewerAI SOA composite in a new environment (DEV/UAT/PROD) using JDeveloper GUI, including all database scripts and key configuration values.</w:t>
      </w:r>
    </w:p>
    <w:p w14:paraId="27C31F40" w14:textId="77777777" w:rsidR="00655217" w:rsidRDefault="00655217"/>
    <w:p w14:paraId="0392AF13" w14:textId="77777777" w:rsidR="00655217" w:rsidRDefault="00E33FE6">
      <w:pPr>
        <w:pStyle w:val="Heading1"/>
      </w:pPr>
      <w:r>
        <w:t>Table of Contents</w:t>
      </w:r>
    </w:p>
    <w:p w14:paraId="2D5310B2" w14:textId="77777777" w:rsidR="00655217" w:rsidRDefault="00655217"/>
    <w:p w14:paraId="66B43742" w14:textId="77777777" w:rsidR="00655217" w:rsidRDefault="00E33FE6">
      <w:r>
        <w:t>Right-click the TOC in Word → Update Field → Update entire table.</w:t>
      </w:r>
    </w:p>
    <w:p w14:paraId="2AB8BA77" w14:textId="77777777" w:rsidR="00655217" w:rsidRDefault="00655217"/>
    <w:p w14:paraId="0BD638C2" w14:textId="77777777" w:rsidR="00655217" w:rsidRDefault="00E33FE6">
      <w:pPr>
        <w:pStyle w:val="Heading1"/>
      </w:pPr>
      <w:r>
        <w:t>1. What this composite does</w:t>
      </w:r>
    </w:p>
    <w:p w14:paraId="344C0F91" w14:textId="77777777" w:rsidR="00655217" w:rsidRDefault="00E33FE6">
      <w:r>
        <w:t>IvaraToSewerAI reads Work Order Tasks (WOT) that have been staged for SewerAI integration. For each WOT task marked NEW/UPDATE, it builds a Projects JSON payload, writes an export file, calls the SewerAI Projects API, then marks the WOT row as SENT. It then finds related CR inspection records for the same project/task, builds Videos JSON payloads (LACP/MACP/PACP), writes export files, calls the SewerAI Videos API, and marks those inspection rows as SENT.</w:t>
      </w:r>
    </w:p>
    <w:p w14:paraId="64FE0424" w14:textId="77777777" w:rsidR="00655217" w:rsidRDefault="00E33FE6">
      <w:pPr>
        <w:pStyle w:val="Heading2"/>
      </w:pPr>
      <w:r>
        <w:t>1.1 High-level flow</w:t>
      </w:r>
    </w:p>
    <w:p w14:paraId="7FF1CA71" w14:textId="77777777" w:rsidR="00655217" w:rsidRDefault="00655217"/>
    <w:p w14:paraId="79F04A6E" w14:textId="77777777" w:rsidR="00655217" w:rsidRDefault="00E33FE6">
      <w:r>
        <w:t>Figure 1. End-to-end flow (DB → JSON → file exports → REST APIs → status updates).</w:t>
      </w:r>
    </w:p>
    <w:p w14:paraId="1264680F" w14:textId="77777777" w:rsidR="00655217" w:rsidRDefault="00E33FE6">
      <w:pPr>
        <w:pStyle w:val="Heading2"/>
      </w:pPr>
      <w:r>
        <w:t>1.2 Composite wiring</w:t>
      </w:r>
    </w:p>
    <w:p w14:paraId="30F8B1EF" w14:textId="77777777" w:rsidR="00655217" w:rsidRDefault="00655217"/>
    <w:p w14:paraId="4FCEF74A" w14:textId="77777777" w:rsidR="00655217" w:rsidRDefault="00E33FE6">
      <w:r>
        <w:t>Figure 2. Composite diagram as packaged in the source project.</w:t>
      </w:r>
    </w:p>
    <w:p w14:paraId="51F1A713" w14:textId="77777777" w:rsidR="00655217" w:rsidRDefault="00E33FE6">
      <w:pPr>
        <w:pStyle w:val="Heading1"/>
      </w:pPr>
      <w:r>
        <w:t>2. Prerequisites</w:t>
      </w:r>
    </w:p>
    <w:p w14:paraId="3EA371E6" w14:textId="77777777" w:rsidR="00655217" w:rsidRDefault="00E33FE6">
      <w:r>
        <w:t>Software / access:</w:t>
      </w:r>
    </w:p>
    <w:p w14:paraId="1F5550E9" w14:textId="77777777" w:rsidR="00655217" w:rsidRDefault="00E33FE6">
      <w:r>
        <w:lastRenderedPageBreak/>
        <w:t>• JDeveloper 12c (12.2.1.4) with SOA extension installed</w:t>
      </w:r>
      <w:r>
        <w:br/>
        <w:t>• Access to SOA Suite 12c domain (soa_server1) and partition (e.g., Ivara12c)</w:t>
      </w:r>
      <w:r>
        <w:br/>
        <w:t>• Database access to CUSTOMERDATA schema (or target schema in new environment)</w:t>
      </w:r>
      <w:r>
        <w:br/>
        <w:t>• Network access to SewerAI API endpoints (Projects and Videos)</w:t>
      </w:r>
      <w:r>
        <w:br/>
        <w:t>• A shared file path for outbound exports (used by ExportWOTUpdate_sp and ExportInspectUpdate_sp)</w:t>
      </w:r>
      <w:r>
        <w:br/>
      </w:r>
    </w:p>
    <w:p w14:paraId="270DB1A5" w14:textId="77777777" w:rsidR="00655217" w:rsidRDefault="00E33FE6">
      <w:r>
        <w:t>Artifacts included in the source package:</w:t>
      </w:r>
    </w:p>
    <w:p w14:paraId="5364C6DB" w14:textId="77777777" w:rsidR="00655217" w:rsidRDefault="00E33FE6">
      <w:r>
        <w:t>• Full JDeveloper project folder (IvaraToSewerAI)</w:t>
      </w:r>
      <w:r>
        <w:br/>
        <w:t>• Deployment archive: deploy/sca_IvaraToSewerAI.jar</w:t>
      </w:r>
      <w:r>
        <w:br/>
        <w:t>• Database DDL/DML scripts: 1–9_SewerAI_*.sql</w:t>
      </w:r>
      <w:r>
        <w:br/>
        <w:t>• Composite resources: BPEL, WSDLs, XSD/NXSD schemas, XSL transform</w:t>
      </w:r>
    </w:p>
    <w:p w14:paraId="5C2D9713" w14:textId="77777777" w:rsidR="00655217" w:rsidRDefault="00E33FE6">
      <w:pPr>
        <w:pStyle w:val="Heading1"/>
      </w:pPr>
      <w:r>
        <w:t>3. Environment configuration checklist</w:t>
      </w:r>
    </w:p>
    <w:p w14:paraId="5C0993BC" w14:textId="77777777" w:rsidR="00655217" w:rsidRDefault="00E33FE6">
      <w:pPr>
        <w:pStyle w:val="Heading1"/>
      </w:pPr>
      <w:r>
        <w:t>4. Database setup (run first)</w:t>
      </w:r>
    </w:p>
    <w:p w14:paraId="76757959" w14:textId="77777777" w:rsidR="00655217" w:rsidRDefault="00E33FE6">
      <w:r>
        <w:t>Run the following scripts in order in the target environment. These create the staging tables, views, and triggers used by the composite.</w:t>
      </w:r>
    </w:p>
    <w:p w14:paraId="13BD344F" w14:textId="77777777" w:rsidR="00655217" w:rsidRDefault="00E33FE6">
      <w:r>
        <w:t>Appendix A contains the full text of each script.</w:t>
      </w:r>
    </w:p>
    <w:p w14:paraId="5C8C809B" w14:textId="77777777" w:rsidR="00655217" w:rsidRDefault="00E33FE6">
      <w:pPr>
        <w:pStyle w:val="Heading1"/>
      </w:pPr>
      <w:r>
        <w:t>5. Recreate the SOA application in JDeveloper (GUI)</w:t>
      </w:r>
    </w:p>
    <w:p w14:paraId="152EA635" w14:textId="77777777" w:rsidR="00655217" w:rsidRDefault="00E33FE6">
      <w:r>
        <w:t>This section assumes you are building from scratch in a clean JDeveloper workspace. If you are allowed to import the existing project folder, see Section 6 for the faster path.</w:t>
      </w:r>
    </w:p>
    <w:p w14:paraId="39AB084F" w14:textId="77777777" w:rsidR="00655217" w:rsidRDefault="00E33FE6">
      <w:pPr>
        <w:pStyle w:val="Heading2"/>
      </w:pPr>
      <w:r>
        <w:t>5.1 Create a new SOA Application</w:t>
      </w:r>
    </w:p>
    <w:p w14:paraId="716A9C5B" w14:textId="77777777" w:rsidR="00655217" w:rsidRDefault="00E33FE6">
      <w:r>
        <w:t>1) File → New → Applications → SOA Application.</w:t>
      </w:r>
      <w:r>
        <w:br/>
        <w:t>2) Application Name: IvaraToSewerAI</w:t>
      </w:r>
      <w:r>
        <w:br/>
        <w:t>3) Project Name: IvaraToSewerAI</w:t>
      </w:r>
      <w:r>
        <w:br/>
        <w:t>4) Template: SOA Application (Composite)</w:t>
      </w:r>
      <w:r>
        <w:br/>
        <w:t>5) Finish.</w:t>
      </w:r>
    </w:p>
    <w:p w14:paraId="21FD5136" w14:textId="77777777" w:rsidR="00655217" w:rsidRDefault="00E33FE6">
      <w:pPr>
        <w:pStyle w:val="Heading2"/>
      </w:pPr>
      <w:r>
        <w:t>5.2 Create the BPEL component</w:t>
      </w:r>
    </w:p>
    <w:p w14:paraId="0E214BBA" w14:textId="77777777" w:rsidR="00655217" w:rsidRDefault="00E33FE6">
      <w:r>
        <w:t>1) In the composite editor, drag “BPEL Process” into the composite.</w:t>
      </w:r>
      <w:r>
        <w:br/>
        <w:t>2) Name: SendWOTChanges</w:t>
      </w:r>
      <w:r>
        <w:br/>
        <w:t>3) Template: Asynchronous BPEL Process (recommended for polling)</w:t>
      </w:r>
      <w:r>
        <w:br/>
        <w:t>4) Generate WSDL (default)</w:t>
      </w:r>
      <w:r>
        <w:br/>
        <w:t>5) Finish.</w:t>
      </w:r>
      <w:r>
        <w:br/>
      </w:r>
      <w:r>
        <w:br/>
      </w:r>
      <w:r>
        <w:lastRenderedPageBreak/>
        <w:t>Then open SendWOTChanges.bpel to add the scope/logic, variables, and invokes as described in Section 5.6.</w:t>
      </w:r>
    </w:p>
    <w:p w14:paraId="2E62E082" w14:textId="77777777" w:rsidR="00655217" w:rsidRDefault="00E33FE6">
      <w:pPr>
        <w:pStyle w:val="Heading2"/>
      </w:pPr>
      <w:r>
        <w:t>5.3 Create the DB Adapter service: ReadWOTSewerAIData (poll)</w:t>
      </w:r>
    </w:p>
    <w:p w14:paraId="224BAF13" w14:textId="77777777" w:rsidR="00655217" w:rsidRDefault="00E33FE6">
      <w:r>
        <w:t>1) Drag “Database Adapter” to the left (Services) swim-lane.</w:t>
      </w:r>
      <w:r>
        <w:br/>
        <w:t>2) Name: ReadWOTSewerAIData</w:t>
      </w:r>
      <w:r>
        <w:br/>
        <w:t>3) Wizard: Polling operation.</w:t>
      </w:r>
      <w:r>
        <w:br/>
        <w:t>4) Select the DB connection (create it if needed) and schema.</w:t>
      </w:r>
      <w:r>
        <w:br/>
        <w:t>5) Use the view/table used for WOT staging (see Script #1 and #3).</w:t>
      </w:r>
      <w:r>
        <w:br/>
        <w:t>6) Polling frequency: set per environment.</w:t>
      </w:r>
      <w:r>
        <w:br/>
        <w:t>7) WHERE clause should restrict to feed_status in (NEW, UPDATE) or equivalent.</w:t>
      </w:r>
      <w:r>
        <w:br/>
        <w:t>8) Finish and wire the service to SendWOTChanges input.</w:t>
      </w:r>
    </w:p>
    <w:p w14:paraId="4C882931" w14:textId="77777777" w:rsidR="00655217" w:rsidRDefault="00E33FE6">
      <w:pPr>
        <w:pStyle w:val="Heading2"/>
      </w:pPr>
      <w:r>
        <w:t>5.4 Create DB Adapter references</w:t>
      </w:r>
    </w:p>
    <w:p w14:paraId="1EA12CF9" w14:textId="77777777" w:rsidR="00655217" w:rsidRDefault="00E33FE6">
      <w:r>
        <w:t>Create the following DB adapters as References (right swim-lane). Use “Insert/Update” for update adapters and “Select” for read adapters.</w:t>
      </w:r>
    </w:p>
    <w:p w14:paraId="2846FCB6" w14:textId="77777777" w:rsidR="00655217" w:rsidRDefault="00E33FE6">
      <w:pPr>
        <w:pStyle w:val="Heading2"/>
      </w:pPr>
      <w:r>
        <w:t>5.5 Create File Adapter references (exports)</w:t>
      </w:r>
    </w:p>
    <w:p w14:paraId="4659AB0F" w14:textId="77777777" w:rsidR="00655217" w:rsidRDefault="00E33FE6">
      <w:r>
        <w:t>Create these as File Adapters under References. They write JSON payloads (or text) to a shared outbound folder for auditing/replay.</w:t>
      </w:r>
    </w:p>
    <w:p w14:paraId="79042939" w14:textId="77777777" w:rsidR="00655217" w:rsidRDefault="00E33FE6">
      <w:pPr>
        <w:pStyle w:val="Heading2"/>
      </w:pPr>
      <w:r>
        <w:t>5.6 Create REST references (SewerAI APIs)</w:t>
      </w:r>
    </w:p>
    <w:p w14:paraId="2FAE7A8D" w14:textId="77777777" w:rsidR="00655217" w:rsidRDefault="00E33FE6">
      <w:r>
        <w:t>Create two REST references using the REST Adapter wizard (or HTTP binding) and generate WSDL/XSD:</w:t>
      </w:r>
      <w:r>
        <w:br/>
        <w:t>• SewerAIProjects – Projects endpoint</w:t>
      </w:r>
      <w:r>
        <w:br/>
        <w:t>• SewerAIVideos – Videos endpoint</w:t>
      </w:r>
      <w:r>
        <w:br/>
      </w:r>
      <w:r>
        <w:br/>
        <w:t>Set the base URL and auth headers via composite.properties or SOA configuration plan during deployment (recommended).</w:t>
      </w:r>
    </w:p>
    <w:p w14:paraId="53A03D07" w14:textId="77777777" w:rsidR="00655217" w:rsidRDefault="00E33FE6">
      <w:pPr>
        <w:pStyle w:val="Heading2"/>
      </w:pPr>
      <w:r>
        <w:t>5.7 Add schemas and XSL resources</w:t>
      </w:r>
    </w:p>
    <w:p w14:paraId="45520C29" w14:textId="77777777" w:rsidR="00655217" w:rsidRDefault="00E33FE6">
      <w:r>
        <w:t>Add these files into the project (drag/drop into the SOA project):</w:t>
      </w:r>
      <w:r>
        <w:br/>
        <w:t>• xsl/StripNilElements.xsl</w:t>
      </w:r>
      <w:r>
        <w:br/>
        <w:t>• Schemas/VideosLACPRequest.xsd, VideosMACPRequest.xsd, VideosPACPRequest.xsd (NXSD root elements must match)</w:t>
      </w:r>
      <w:r>
        <w:br/>
        <w:t>• Any *_table.xsd generated by adapter wizards</w:t>
      </w:r>
      <w:r>
        <w:br/>
      </w:r>
      <w:r>
        <w:br/>
        <w:t>Tip: Keep paths identical to the source project so existing XPath/XSLT references work.</w:t>
      </w:r>
    </w:p>
    <w:p w14:paraId="77A959D5" w14:textId="77777777" w:rsidR="00655217" w:rsidRDefault="00E33FE6">
      <w:pPr>
        <w:pStyle w:val="Heading2"/>
      </w:pPr>
      <w:r>
        <w:t>5.8 Implement the BPEL logic (high-level map)</w:t>
      </w:r>
    </w:p>
    <w:p w14:paraId="36E83186" w14:textId="77777777" w:rsidR="00655217" w:rsidRDefault="00E33FE6">
      <w:r>
        <w:t>In SendWOTChanges.bpel, the key blocks are:</w:t>
      </w:r>
      <w:r>
        <w:br/>
        <w:t>1) ReadWOTSewerAIData poll result → identify task_uuid/project identifiers.</w:t>
      </w:r>
      <w:r>
        <w:br/>
        <w:t>2) BuildInspectJson_Init / BuildInspectJson: construct JSON strings for Projects and Videos.</w:t>
      </w:r>
      <w:r>
        <w:br/>
        <w:t>3) ExportWOTUpdate_sp: write Projects JSON file.</w:t>
      </w:r>
      <w:r>
        <w:br/>
      </w:r>
      <w:r>
        <w:lastRenderedPageBreak/>
        <w:t>4) SewerAIProjects invoke: call Projects endpoint.</w:t>
      </w:r>
      <w:r>
        <w:br/>
        <w:t>5) UpdateWOTSewerAIData: mark WOT row SENT.</w:t>
      </w:r>
      <w:r>
        <w:br/>
        <w:t>6) ReadCRInspect: fetch inspections tied to the task_uuid.</w:t>
      </w:r>
      <w:r>
        <w:br/>
        <w:t>7) For-each inspection row: build Videos payload and invoke SewerAIVideos.</w:t>
      </w:r>
      <w:r>
        <w:br/>
        <w:t>8) ExportInspectUpdate_sp: write Videos JSON file.</w:t>
      </w:r>
      <w:r>
        <w:br/>
        <w:t>9) UpdateCRIn</w:t>
      </w:r>
      <w:r>
        <w:t>spectStatus: mark inspection row(s) SENT.</w:t>
      </w:r>
      <w:r>
        <w:br/>
      </w:r>
      <w:r>
        <w:br/>
        <w:t>If you are importing the provided .bpel file, verify all partner links, variables, and schema imports resolve without red X errors.</w:t>
      </w:r>
    </w:p>
    <w:p w14:paraId="04C09FF3" w14:textId="77777777" w:rsidR="00655217" w:rsidRDefault="00E33FE6">
      <w:pPr>
        <w:pStyle w:val="Heading1"/>
      </w:pPr>
      <w:r>
        <w:t>6. Faster option: import the provided project folder</w:t>
      </w:r>
    </w:p>
    <w:p w14:paraId="6CC4DE94" w14:textId="77777777" w:rsidR="00655217" w:rsidRDefault="00E33FE6">
      <w:r>
        <w:t>If your process allows importing the delivered source project instead of rebuilding each adapter manually:</w:t>
      </w:r>
      <w:r>
        <w:br/>
        <w:t>1) Unzip the package.</w:t>
      </w:r>
      <w:r>
        <w:br/>
        <w:t>2) In JDeveloper: File → Open → select IvaraToSewerAI.jpr.</w:t>
      </w:r>
      <w:r>
        <w:br/>
        <w:t>3) Resolve any missing connections (DB, file, REST) in Application Resources.</w:t>
      </w:r>
      <w:r>
        <w:br/>
        <w:t>4) Open composite.xml to confirm all wires and endpoints.</w:t>
      </w:r>
      <w:r>
        <w:br/>
        <w:t>5) Deploy as in Section 7.</w:t>
      </w:r>
      <w:r>
        <w:br/>
      </w:r>
      <w:r>
        <w:br/>
        <w:t>This is the recommended approach for consistency across environments.</w:t>
      </w:r>
    </w:p>
    <w:p w14:paraId="579BC189" w14:textId="77777777" w:rsidR="00655217" w:rsidRDefault="00E33FE6">
      <w:pPr>
        <w:pStyle w:val="Heading1"/>
      </w:pPr>
      <w:r>
        <w:t>7. Deployment</w:t>
      </w:r>
    </w:p>
    <w:p w14:paraId="0D5C82A8" w14:textId="77777777" w:rsidR="00655217" w:rsidRDefault="00E33FE6">
      <w:pPr>
        <w:pStyle w:val="Heading2"/>
      </w:pPr>
      <w:r>
        <w:t>7.1 Create deployment profile</w:t>
      </w:r>
    </w:p>
    <w:p w14:paraId="310D315D" w14:textId="77777777" w:rsidR="00655217" w:rsidRDefault="00E33FE6">
      <w:r>
        <w:t>1) Right-click SOA project → Deploy → New Deployment Profile.</w:t>
      </w:r>
      <w:r>
        <w:br/>
        <w:t>2) Type: SOA Composite.</w:t>
      </w:r>
      <w:r>
        <w:br/>
        <w:t>3) Name: sca_IvaraToSewerAI</w:t>
      </w:r>
      <w:r>
        <w:br/>
        <w:t>4) Finish.</w:t>
      </w:r>
      <w:r>
        <w:br/>
      </w:r>
      <w:r>
        <w:br/>
        <w:t>The build should generate deploy/sca_IvaraToSewerAI.jar (already included in the package).</w:t>
      </w:r>
    </w:p>
    <w:p w14:paraId="622B7774" w14:textId="77777777" w:rsidR="00655217" w:rsidRDefault="00E33FE6">
      <w:pPr>
        <w:pStyle w:val="Heading2"/>
      </w:pPr>
      <w:r>
        <w:t>7.2 Deploy to SOA Suite</w:t>
      </w:r>
    </w:p>
    <w:p w14:paraId="38927F99" w14:textId="77777777" w:rsidR="00655217" w:rsidRDefault="00E33FE6">
      <w:r>
        <w:t>1) Right-click SOA project → Deploy → sca_IvaraToSewerAI.</w:t>
      </w:r>
      <w:r>
        <w:br/>
        <w:t>2) Choose Application Server (soa_server1) and SOA partition.</w:t>
      </w:r>
      <w:r>
        <w:br/>
        <w:t>3) Set revision (e.g., 1.0 / 1.1) and deployment configuration plan (recommended).</w:t>
      </w:r>
      <w:r>
        <w:br/>
        <w:t>4) Deploy.</w:t>
      </w:r>
      <w:r>
        <w:br/>
      </w:r>
      <w:r>
        <w:br/>
        <w:t>After deployment, validate in Enterprise Manager: check composites → IvaraToSewerAI → instances.</w:t>
      </w:r>
    </w:p>
    <w:p w14:paraId="6735DDFB" w14:textId="77777777" w:rsidR="00655217" w:rsidRDefault="00E33FE6">
      <w:pPr>
        <w:pStyle w:val="Heading1"/>
      </w:pPr>
      <w:r>
        <w:lastRenderedPageBreak/>
        <w:t>8. Post-deploy verification</w:t>
      </w:r>
    </w:p>
    <w:p w14:paraId="1891D861" w14:textId="77777777" w:rsidR="00655217" w:rsidRDefault="00E33FE6">
      <w:r>
        <w:t>Run a controlled test:</w:t>
      </w:r>
      <w:r>
        <w:br/>
        <w:t>1) Insert or update a WOT staging row to feed_status=NEW.</w:t>
      </w:r>
      <w:r>
        <w:br/>
        <w:t>2) Confirm the poll picks it up and an instance starts.</w:t>
      </w:r>
      <w:r>
        <w:br/>
        <w:t>3) Confirm export files are written (Projects + Videos).</w:t>
      </w:r>
      <w:r>
        <w:br/>
        <w:t>4) Confirm REST calls are received by SewerAI.</w:t>
      </w:r>
      <w:r>
        <w:br/>
        <w:t>5) Confirm DB status updates: EPSEWERAI_WOT_STG1.feed_status and EPSEWERAI_CR_INSPECT.feed_status become SENT.</w:t>
      </w:r>
      <w:r>
        <w:br/>
        <w:t>6) Review EM audit trail for any selectionFailure or NXSD translation errors (root element mismatch).</w:t>
      </w:r>
    </w:p>
    <w:p w14:paraId="2E26ADD2" w14:textId="77777777" w:rsidR="00655217" w:rsidRDefault="00655217"/>
    <w:p w14:paraId="1CE72E0E" w14:textId="77777777" w:rsidR="00655217" w:rsidRDefault="00E33FE6">
      <w:pPr>
        <w:pStyle w:val="Heading1"/>
      </w:pPr>
      <w:r>
        <w:t>Appendix A – Database scripts (full text)</w:t>
      </w:r>
    </w:p>
    <w:p w14:paraId="6BDE7D9D" w14:textId="77777777" w:rsidR="00655217" w:rsidRDefault="00E33FE6">
      <w:pPr>
        <w:pStyle w:val="Heading2"/>
      </w:pPr>
      <w:r>
        <w:t>1_SewerAI_Create_Table_EPSEWERAI_WOT_STG1.sql</w:t>
      </w:r>
    </w:p>
    <w:p w14:paraId="5185E885" w14:textId="77777777" w:rsidR="00655217" w:rsidRDefault="00E33FE6">
      <w:r>
        <w:t>------------------------------------------------------------</w:t>
      </w:r>
      <w:r>
        <w:br/>
      </w:r>
      <w:r>
        <w:t>-- Step 1: Drop staging table if exists (CUSTOMERDATA)</w:t>
      </w:r>
      <w:r>
        <w:br/>
        <w:t>------------------------------------------------------------</w:t>
      </w:r>
      <w:r>
        <w:br/>
      </w:r>
      <w:r>
        <w:br/>
        <w:t>BEGIN</w:t>
      </w:r>
      <w:r>
        <w:br/>
        <w:t xml:space="preserve">    EXECUTE IMMEDIATE 'DROP TABLE CUSTOMERDATA.EPSEWERAI_WOT_STG1';</w:t>
      </w:r>
      <w:r>
        <w:br/>
        <w:t>EXCEPTION</w:t>
      </w:r>
      <w:r>
        <w:br/>
        <w:t xml:space="preserve">    WHEN OTHERS THEN</w:t>
      </w:r>
      <w:r>
        <w:br/>
        <w:t xml:space="preserve">        NULL; -- expected if first run</w:t>
      </w:r>
      <w:r>
        <w:br/>
        <w:t>END;</w:t>
      </w:r>
      <w:r>
        <w:br/>
        <w:t>/</w:t>
      </w:r>
      <w:r>
        <w:br/>
      </w:r>
      <w:r>
        <w:br/>
        <w:t>------------------------------------------------------------</w:t>
      </w:r>
      <w:r>
        <w:br/>
        <w:t>-- Step 2: Create staging table</w:t>
      </w:r>
      <w:r>
        <w:br/>
        <w:t>------------------------------------------------------------</w:t>
      </w:r>
      <w:r>
        <w:br/>
        <w:t>DROP TABLE CUSTOMERDATA.EPSEWERAI_WOT_STG1</w:t>
      </w:r>
      <w:r>
        <w:br/>
      </w:r>
      <w:r>
        <w:br/>
      </w:r>
      <w:r>
        <w:br/>
        <w:t>CREATE TABLE CUSTOMERDATA.EPSEWERAI_WOT_STG1</w:t>
      </w:r>
      <w:r>
        <w:t xml:space="preserve"> (</w:t>
      </w:r>
      <w:r>
        <w:br/>
        <w:t xml:space="preserve">    TASK_UUID           RAW(16)       NOT NULL,</w:t>
      </w:r>
      <w:r>
        <w:br/>
        <w:t xml:space="preserve">    WOTASKTITLE         VARCHAR2(503),</w:t>
      </w:r>
      <w:r>
        <w:br/>
        <w:t xml:space="preserve">    PLNDCOMPDATE_DTTM   DATE,</w:t>
      </w:r>
      <w:r>
        <w:br/>
        <w:t xml:space="preserve">    PLNDSTRTDATE_DTTM   DATE,</w:t>
      </w:r>
      <w:r>
        <w:br/>
        <w:t xml:space="preserve">    WORKCLASSIFI_OI     NUMBER,</w:t>
      </w:r>
      <w:r>
        <w:br/>
        <w:t xml:space="preserve">    FEED_STATUS         VARCHAR2(50)</w:t>
      </w:r>
      <w:r>
        <w:br/>
      </w:r>
      <w:r>
        <w:lastRenderedPageBreak/>
        <w:t>);</w:t>
      </w:r>
      <w:r>
        <w:br/>
      </w:r>
    </w:p>
    <w:p w14:paraId="19361328" w14:textId="77777777" w:rsidR="00655217" w:rsidRDefault="00E33FE6">
      <w:pPr>
        <w:pStyle w:val="Heading2"/>
      </w:pPr>
      <w:r>
        <w:t>2_SewerAI_TRG_WOT_TO_STG1.sql</w:t>
      </w:r>
    </w:p>
    <w:p w14:paraId="4A899B08" w14:textId="77777777" w:rsidR="00655217" w:rsidRDefault="00E33FE6">
      <w:r>
        <w:t>create or replace TRIGGER TRG_WOT_TO_STG1</w:t>
      </w:r>
      <w:r>
        <w:br/>
        <w:t>AFTER INSERT OR UPDATE OF</w:t>
      </w:r>
      <w:r>
        <w:br/>
        <w:t xml:space="preserve">    wotasktitle,</w:t>
      </w:r>
      <w:r>
        <w:br/>
        <w:t xml:space="preserve">    plndcompdate_dttm,</w:t>
      </w:r>
      <w:r>
        <w:br/>
        <w:t xml:space="preserve">    plndstrtdate_dttm,</w:t>
      </w:r>
      <w:r>
        <w:br/>
        <w:t xml:space="preserve">    workclassifi_oi</w:t>
      </w:r>
      <w:r>
        <w:br/>
        <w:t>ON MNT.WORKORDERTASK</w:t>
      </w:r>
      <w:r>
        <w:br/>
        <w:t>FOR EACH ROW</w:t>
      </w:r>
      <w:r>
        <w:br/>
        <w:t>BEGIN</w:t>
      </w:r>
      <w:r>
        <w:br/>
        <w:t xml:space="preserve">  MERGE INTO CUSTOMERDATA.EPSEWERAI_WOT_STG1 s</w:t>
      </w:r>
      <w:r>
        <w:br/>
        <w:t xml:space="preserve">  USING (</w:t>
      </w:r>
      <w:r>
        <w:br/>
        <w:t xml:space="preserve">    SELECT</w:t>
      </w:r>
      <w:r>
        <w:br/>
        <w:t xml:space="preserve">      /* TASK_UUID is RAW(16) and NOT NULL in target table */</w:t>
      </w:r>
      <w:r>
        <w:br/>
        <w:t xml:space="preserve">      :NEW.uuid               AS task_uuid,</w:t>
      </w:r>
      <w:r>
        <w:br/>
        <w:t xml:space="preserve">      :NEW.wotasktitle        AS wotasktitle,</w:t>
      </w:r>
      <w:r>
        <w:br/>
        <w:t xml:space="preserve">      :NEW.plndcompdate_dttm  AS plndcompdate_dttm,</w:t>
      </w:r>
      <w:r>
        <w:br/>
        <w:t xml:space="preserve">      :NEW.plndstrtdate_dttm  AS plndstrtdate_dttm,</w:t>
      </w:r>
      <w:r>
        <w:br/>
        <w:t xml:space="preserve">      :NEW.workclassifi_oi    AS workc</w:t>
      </w:r>
      <w:r>
        <w:t>lassifi_oi</w:t>
      </w:r>
      <w:r>
        <w:br/>
        <w:t xml:space="preserve">    FROM MNT.workorders wo</w:t>
      </w:r>
      <w:r>
        <w:br/>
        <w:t xml:space="preserve">    WHERE wo.workordersoi = :NEW.workorder_oi</w:t>
      </w:r>
      <w:r>
        <w:br/>
        <w:t xml:space="preserve">      AND wo.site_oi      = 58</w:t>
      </w:r>
      <w:r>
        <w:br/>
        <w:t xml:space="preserve">      AND :NEW.workclassifi_oi IN (209, 211, 215, 266)</w:t>
      </w:r>
      <w:r>
        <w:br/>
        <w:t xml:space="preserve">  ) src</w:t>
      </w:r>
      <w:r>
        <w:br/>
        <w:t xml:space="preserve">  ON (s.task_uuid = src.task_uuid)</w:t>
      </w:r>
      <w:r>
        <w:br/>
      </w:r>
      <w:r>
        <w:br/>
        <w:t xml:space="preserve">  WHEN MATCHED THEN</w:t>
      </w:r>
      <w:r>
        <w:br/>
        <w:t xml:space="preserve">    UPDATE SET</w:t>
      </w:r>
      <w:r>
        <w:br/>
        <w:t xml:space="preserve">      s.wotasktitle         = src.wotasktitle,</w:t>
      </w:r>
      <w:r>
        <w:br/>
        <w:t xml:space="preserve">      s.plndcompdate_dttm   = src.plndcompdate_dttm,</w:t>
      </w:r>
      <w:r>
        <w:br/>
        <w:t xml:space="preserve">      s.plndstrtdate_dttm   = src.plndstrtdate_dttm,</w:t>
      </w:r>
      <w:r>
        <w:br/>
        <w:t xml:space="preserve">      s.workclassifi_oi     = src.workclassifi_oi,</w:t>
      </w:r>
      <w:r>
        <w:br/>
        <w:t xml:space="preserve">      s.feed_status         = 'UPDATED'</w:t>
      </w:r>
      <w:r>
        <w:br/>
        <w:t xml:space="preserve">    WHERE</w:t>
      </w:r>
      <w:r>
        <w:br/>
        <w:t xml:space="preserve">         </w:t>
      </w:r>
      <w:r>
        <w:t xml:space="preserve"> NVL(s.wotasktitle, '~') &lt;&gt; NVL(src.wotasktitle, '~')</w:t>
      </w:r>
      <w:r>
        <w:br/>
        <w:t xml:space="preserve">       OR NVL(s.plndcompdate_dttm, DATE '1900-01-01')</w:t>
      </w:r>
      <w:r>
        <w:br/>
        <w:t xml:space="preserve">          &lt;&gt; NVL(src.plndcompdate_dttm, DATE '1900-01-01')</w:t>
      </w:r>
      <w:r>
        <w:br/>
        <w:t xml:space="preserve">       OR NVL(s.plndstrtdate_dttm, DATE '1900-01-01')</w:t>
      </w:r>
      <w:r>
        <w:br/>
        <w:t xml:space="preserve">          &lt;&gt; NVL(src.plndstrtdate_dttm, DATE '1900-01-01')</w:t>
      </w:r>
      <w:r>
        <w:br/>
        <w:t xml:space="preserve">       OR NVL(s.workclassifi_oi, -1)</w:t>
      </w:r>
      <w:r>
        <w:br/>
      </w:r>
      <w:r>
        <w:lastRenderedPageBreak/>
        <w:t xml:space="preserve">          &lt;&gt; NVL(src.workclassifi_oi, -1)</w:t>
      </w:r>
      <w:r>
        <w:br/>
      </w:r>
      <w:r>
        <w:br/>
        <w:t xml:space="preserve">  WHEN NOT MATCHED THEN</w:t>
      </w:r>
      <w:r>
        <w:br/>
        <w:t xml:space="preserve">    INSERT (</w:t>
      </w:r>
      <w:r>
        <w:br/>
        <w:t xml:space="preserve">      task_uuid,</w:t>
      </w:r>
      <w:r>
        <w:br/>
        <w:t xml:space="preserve">      wotasktitle,</w:t>
      </w:r>
      <w:r>
        <w:br/>
        <w:t xml:space="preserve">      plndcompdate_dttm,</w:t>
      </w:r>
      <w:r>
        <w:br/>
        <w:t xml:space="preserve">      plndstrtdate_dttm,</w:t>
      </w:r>
      <w:r>
        <w:br/>
        <w:t xml:space="preserve">      workclassifi_oi,</w:t>
      </w:r>
      <w:r>
        <w:br/>
        <w:t xml:space="preserve">      </w:t>
      </w:r>
      <w:r>
        <w:t>feed_status</w:t>
      </w:r>
      <w:r>
        <w:br/>
        <w:t xml:space="preserve">    )</w:t>
      </w:r>
      <w:r>
        <w:br/>
        <w:t xml:space="preserve">    VALUES (</w:t>
      </w:r>
      <w:r>
        <w:br/>
        <w:t xml:space="preserve">      src.task_uuid,</w:t>
      </w:r>
      <w:r>
        <w:br/>
        <w:t xml:space="preserve">      src.wotasktitle,</w:t>
      </w:r>
      <w:r>
        <w:br/>
        <w:t xml:space="preserve">      src.plndcompdate_dttm,</w:t>
      </w:r>
      <w:r>
        <w:br/>
        <w:t xml:space="preserve">      src.plndstrtdate_dttm,</w:t>
      </w:r>
      <w:r>
        <w:br/>
        <w:t xml:space="preserve">      src.workclassifi_oi,</w:t>
      </w:r>
      <w:r>
        <w:br/>
        <w:t xml:space="preserve">      'NEW'</w:t>
      </w:r>
      <w:r>
        <w:br/>
        <w:t xml:space="preserve">    );</w:t>
      </w:r>
      <w:r>
        <w:br/>
        <w:t>END;</w:t>
      </w:r>
    </w:p>
    <w:p w14:paraId="1C0D4FE9" w14:textId="77777777" w:rsidR="00655217" w:rsidRDefault="00E33FE6">
      <w:pPr>
        <w:pStyle w:val="Heading2"/>
      </w:pPr>
      <w:r>
        <w:t>3_SewerAI_Create_View_SEWERAI_INSPECTIONS_V.sql</w:t>
      </w:r>
    </w:p>
    <w:p w14:paraId="45BF547E" w14:textId="77777777" w:rsidR="00655217" w:rsidRDefault="00E33FE6">
      <w:r>
        <w:t>CREATE OR REPLACE FORCE EDITIONABLE VIEW "CUSTOMERDATA"."SEWERAI_INSPECTIONS_V" (</w:t>
      </w:r>
      <w:r>
        <w:br/>
        <w:t xml:space="preserve">    "WORK_ORDERS_NUMBER",</w:t>
      </w:r>
      <w:r>
        <w:br/>
        <w:t xml:space="preserve">    "WORK_ORDER_TASK_TITLE",</w:t>
      </w:r>
      <w:r>
        <w:br/>
        <w:t xml:space="preserve">    "ASSET_NUMBER",</w:t>
      </w:r>
      <w:r>
        <w:br/>
        <w:t xml:space="preserve">    "ADDITIONAL_INFORMATION",</w:t>
      </w:r>
      <w:r>
        <w:br/>
        <w:t xml:space="preserve">    "FACILITYOI",</w:t>
      </w:r>
      <w:r>
        <w:br/>
        <w:t xml:space="preserve">    "FACILITY_ID",</w:t>
      </w:r>
      <w:r>
        <w:br/>
        <w:t xml:space="preserve">    "FACILITY_TYPE",</w:t>
      </w:r>
      <w:r>
        <w:br/>
        <w:t xml:space="preserve">    "EPDRFACILITY_OI",</w:t>
      </w:r>
      <w:r>
        <w:br/>
        <w:t xml:space="preserve">    "EPDRFACILITYWORKHISTORYOI",</w:t>
      </w:r>
      <w:r>
        <w:br/>
        <w:t xml:space="preserve">    "CREATEDATE_DTTM",</w:t>
      </w:r>
      <w:r>
        <w:br/>
        <w:t xml:space="preserve">    "LASTUPDATE_DTTM",</w:t>
      </w:r>
      <w:r>
        <w:br/>
        <w:t xml:space="preserve">    "INSPECTION_TYPE",</w:t>
      </w:r>
      <w:r>
        <w:br/>
        <w:t xml:space="preserve">    "PIP_TYPE",</w:t>
      </w:r>
      <w:r>
        <w:br/>
        <w:t xml:space="preserve">    "PIPE_USE",</w:t>
      </w:r>
      <w:r>
        <w:br/>
        <w:t xml:space="preserve">    "MATERIAL",</w:t>
      </w:r>
      <w:r>
        <w:br/>
        <w:t xml:space="preserve">    "SHAPE",</w:t>
      </w:r>
      <w:r>
        <w:br/>
        <w:t xml:space="preserve">    "ACCESS_TYPE",</w:t>
      </w:r>
      <w:r>
        <w:br/>
        <w:t xml:space="preserve">    "MANHOLE_NUMBER",</w:t>
      </w:r>
      <w:r>
        <w:br/>
        <w:t xml:space="preserve">    "MH_USE",</w:t>
      </w:r>
      <w:r>
        <w:br/>
      </w:r>
      <w:r>
        <w:lastRenderedPageBreak/>
        <w:t xml:space="preserve">    "COVER_SHAPE",</w:t>
      </w:r>
      <w:r>
        <w:br/>
        <w:t xml:space="preserve">    "WALL_MATERIAL",</w:t>
      </w:r>
      <w:r>
        <w:br/>
        <w:t xml:space="preserve">    "BENCH_MATERIAL",</w:t>
      </w:r>
      <w:r>
        <w:br/>
        <w:t xml:space="preserve">    "CHANNEL_MATERIAL",</w:t>
      </w:r>
      <w:r>
        <w:br/>
        <w:t xml:space="preserve">    "WALL_BYSIZE",</w:t>
      </w:r>
      <w:r>
        <w:br/>
        <w:t xml:space="preserve">  </w:t>
      </w:r>
      <w:r>
        <w:t xml:space="preserve">  "WALL_DEPTH",</w:t>
      </w:r>
      <w:r>
        <w:br/>
        <w:t xml:space="preserve">    "ELEVATION",</w:t>
      </w:r>
      <w:r>
        <w:br/>
        <w:t xml:space="preserve">    "FRAME_MATERIAL",</w:t>
      </w:r>
      <w:r>
        <w:br/>
        <w:t xml:space="preserve">    "PIPE_SEGMENT_REFERENCE",</w:t>
      </w:r>
      <w:r>
        <w:br/>
        <w:t xml:space="preserve">    "LATERAL_SEGMENT_REFERENCE",</w:t>
      </w:r>
      <w:r>
        <w:br/>
        <w:t xml:space="preserve">    "UPSTREAM_MH",</w:t>
      </w:r>
      <w:r>
        <w:br/>
        <w:t xml:space="preserve">    "DOWNSTREAM_MH",</w:t>
      </w:r>
      <w:r>
        <w:br/>
        <w:t xml:space="preserve">    "WORK_ORDER_TASK_UUID",</w:t>
      </w:r>
      <w:r>
        <w:br/>
        <w:t xml:space="preserve">    "DR_UUID",</w:t>
      </w:r>
      <w:r>
        <w:br/>
        <w:t xml:space="preserve">    "UNKNOWN_TYPE",</w:t>
      </w:r>
      <w:r>
        <w:br/>
        <w:t xml:space="preserve">    "HEIGHT",</w:t>
      </w:r>
      <w:r>
        <w:br/>
        <w:t xml:space="preserve">    "UP_ELEVATION",</w:t>
      </w:r>
      <w:r>
        <w:br/>
        <w:t xml:space="preserve">    "UP_GRADE_TO_INVERT",</w:t>
      </w:r>
      <w:r>
        <w:br/>
        <w:t xml:space="preserve">    "DOWN_ELEVATION",</w:t>
      </w:r>
      <w:r>
        <w:br/>
        <w:t xml:space="preserve">    "DOWN_GRADE_TO_INVERT",</w:t>
      </w:r>
      <w:r>
        <w:br/>
        <w:t xml:space="preserve">    "STREET",</w:t>
      </w:r>
      <w:r>
        <w:br/>
        <w:t xml:space="preserve">    "TOTAL_LENGTH",</w:t>
      </w:r>
      <w:r>
        <w:br/>
        <w:t xml:space="preserve">    "YEAR_CONSTRUCTED",</w:t>
      </w:r>
      <w:r>
        <w:br/>
        <w:t xml:space="preserve">    "SIZE",</w:t>
      </w:r>
      <w:r>
        <w:br/>
        <w:t xml:space="preserve">    "DRAINAGE_AREA"</w:t>
      </w:r>
      <w:r>
        <w:br/>
        <w:t>) AS</w:t>
      </w:r>
      <w:r>
        <w:br/>
        <w:t xml:space="preserve">    WITH</w:t>
      </w:r>
      <w:r>
        <w:br/>
        <w:t>/* ---------- Lookups used by MACP ---------- */ mh_use_map AS (</w:t>
      </w:r>
      <w:r>
        <w:br/>
        <w:t xml:space="preserve">        SELE</w:t>
      </w:r>
      <w:r>
        <w:t>CT</w:t>
      </w:r>
      <w:r>
        <w:br/>
        <w:t xml:space="preserve">            'COMBINED' AS ivara_mh_use,</w:t>
      </w:r>
      <w:r>
        <w:br/>
        <w:t xml:space="preserve">            'CB'       AS pioneers_code</w:t>
      </w:r>
      <w:r>
        <w:br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'FOUNDATION DRAIN',</w:t>
      </w:r>
      <w:r>
        <w:br/>
        <w:t xml:space="preserve">            'ZZ'</w:t>
      </w:r>
      <w:r>
        <w:br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'NOT APPLICABLE',</w:t>
      </w:r>
      <w:r>
        <w:br/>
        <w:t xml:space="preserve">            'ZZ'</w:t>
      </w:r>
      <w:r>
        <w:br/>
      </w:r>
      <w:r>
        <w:lastRenderedPageBreak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'SANITARY',</w:t>
      </w:r>
      <w:r>
        <w:br/>
        <w:t xml:space="preserve">            'SS'</w:t>
      </w:r>
      <w:r>
        <w:br/>
        <w:t xml:space="preserve">        FROM</w:t>
      </w:r>
      <w:r>
        <w:br/>
        <w:t xml:space="preserve">            dual</w:t>
      </w:r>
      <w:r>
        <w:br/>
        <w:t xml:space="preserve">        UNION ALL</w:t>
      </w:r>
      <w:r>
        <w:br/>
        <w:t xml:space="preserve">        SELECT</w:t>
      </w:r>
      <w:r>
        <w:br/>
        <w:t xml:space="preserve">            'STORM',</w:t>
      </w:r>
      <w:r>
        <w:br/>
        <w:t xml:space="preserve">            'SW'</w:t>
      </w:r>
      <w:r>
        <w:br/>
        <w:t xml:space="preserve">  </w:t>
      </w:r>
      <w:r>
        <w:t xml:space="preserve">      FROM</w:t>
      </w:r>
      <w:r>
        <w:br/>
        <w:t xml:space="preserve">            dual</w:t>
      </w:r>
      <w:r>
        <w:br/>
        <w:t xml:space="preserve">    ),</w:t>
      </w:r>
      <w:r>
        <w:br/>
      </w:r>
      <w:r>
        <w:br/>
        <w:t>/* ---------- Shared CLOB-safe HTML cleaner (materialize once) ---------- */ clean_longdesc AS (</w:t>
      </w:r>
      <w:r>
        <w:br/>
        <w:t xml:space="preserve">        SELECT /*+ MATERIALIZE */</w:t>
      </w:r>
      <w:r>
        <w:br/>
        <w:t xml:space="preserve">            a.workordertaskoi,</w:t>
      </w:r>
      <w:r>
        <w:br/>
        <w:t xml:space="preserve">            replace(</w:t>
      </w:r>
      <w:r>
        <w:br/>
        <w:t xml:space="preserve">                regexp_replace(</w:t>
      </w:r>
      <w:r>
        <w:br/>
        <w:t xml:space="preserve">                    regexp_replace(</w:t>
      </w:r>
      <w:r>
        <w:br/>
        <w:t xml:space="preserve">                        regexp_replace(</w:t>
      </w:r>
      <w:r>
        <w:br/>
        <w:t xml:space="preserve">                            regexp_replace(</w:t>
      </w:r>
      <w:r>
        <w:br/>
        <w:t xml:space="preserve">                                regexp_replace(</w:t>
      </w:r>
      <w:r>
        <w:br/>
        <w:t xml:space="preserve">                                    regexp_replace(</w:t>
      </w:r>
      <w:r>
        <w:br/>
        <w:t xml:space="preserve">                                        r</w:t>
      </w:r>
      <w:r>
        <w:t>egexp_replace(</w:t>
      </w:r>
      <w:r>
        <w:br/>
        <w:t xml:space="preserve">                                            replace(</w:t>
      </w:r>
      <w:r>
        <w:br/>
        <w:t xml:space="preserve">                                                replace(</w:t>
      </w:r>
      <w:r>
        <w:br/>
        <w:t xml:space="preserve">                                                    replace(</w:t>
      </w:r>
      <w:r>
        <w:br/>
        <w:t xml:space="preserve">                                                        replace(</w:t>
      </w:r>
      <w:r>
        <w:br/>
        <w:t xml:space="preserve">                                                            replace(</w:t>
      </w:r>
      <w:r>
        <w:br/>
        <w:t xml:space="preserve">                                                                replace(</w:t>
      </w:r>
      <w:r>
        <w:br/>
        <w:t xml:space="preserve">                                                                    to_clob(</w:t>
      </w:r>
      <w:r>
        <w:br/>
        <w:t xml:space="preserve">                                          </w:t>
      </w:r>
      <w:r>
        <w:t xml:space="preserve">                              a.longdescript</w:t>
      </w:r>
      <w:r>
        <w:br/>
        <w:t xml:space="preserve">                                                                    ), CHR(38)</w:t>
      </w:r>
      <w:r>
        <w:br/>
        <w:t xml:space="preserve">                                                                       || 'amp;lt;', CHR(38)</w:t>
      </w:r>
      <w:r>
        <w:br/>
        <w:t xml:space="preserve">                                                                                     || 'lt;'</w:t>
      </w:r>
      <w:r>
        <w:br/>
        <w:t xml:space="preserve">                                                                ), CHR(38)</w:t>
      </w:r>
      <w:r>
        <w:br/>
        <w:t xml:space="preserve">                                                                   || 'amp;gt;', CHR(38)</w:t>
      </w:r>
      <w:r>
        <w:br/>
        <w:t xml:space="preserve">                                     </w:t>
      </w:r>
      <w:r>
        <w:t xml:space="preserve">                                            || 'gt;'</w:t>
      </w:r>
      <w:r>
        <w:br/>
        <w:t xml:space="preserve">                                                            ), CHR(38)</w:t>
      </w:r>
      <w:r>
        <w:br/>
      </w:r>
      <w:r>
        <w:lastRenderedPageBreak/>
        <w:t xml:space="preserve">                                                               || 'amp;nbsp;', CHR(38)</w:t>
      </w:r>
      <w:r>
        <w:br/>
        <w:t xml:space="preserve">                                                                               || 'nbsp;'</w:t>
      </w:r>
      <w:r>
        <w:br/>
        <w:t xml:space="preserve">                                                        ), CHR(38)</w:t>
      </w:r>
      <w:r>
        <w:br/>
        <w:t xml:space="preserve">                                                           || 'amp;quot;', CHR(38)</w:t>
      </w:r>
      <w:r>
        <w:br/>
        <w:t xml:space="preserve">                                                             </w:t>
      </w:r>
      <w:r>
        <w:t xml:space="preserve">              || 'quot;'</w:t>
      </w:r>
      <w:r>
        <w:br/>
        <w:t xml:space="preserve">                                                    ), CHR(38)</w:t>
      </w:r>
      <w:r>
        <w:br/>
        <w:t xml:space="preserve">                                                       || 'amp;#39;', CHR(38)</w:t>
      </w:r>
      <w:r>
        <w:br/>
        <w:t xml:space="preserve">                                                                      || '#39;'</w:t>
      </w:r>
      <w:r>
        <w:br/>
        <w:t xml:space="preserve">                                                ), CHR(38)</w:t>
      </w:r>
      <w:r>
        <w:br/>
        <w:t xml:space="preserve">                                                   || 'amp;amp;', CHR(38)</w:t>
      </w:r>
      <w:r>
        <w:br/>
        <w:t xml:space="preserve">                                                                  || 'amp;'</w:t>
      </w:r>
      <w:r>
        <w:br/>
        <w:t xml:space="preserve">                                            ), '&amp;lt;!DOCT</w:t>
      </w:r>
      <w:r>
        <w:t>YPE[^&amp;gt;]*&amp;gt;', '', 1, 0, 'in'</w:t>
      </w:r>
      <w:r>
        <w:br/>
        <w:t xml:space="preserve">                                        ), '&amp;lt;head[^&amp;gt;]*&amp;gt;.*?&amp;lt;</w:t>
      </w:r>
      <w:r>
        <w:br/>
        <w:t>/head&amp;gt;', '', 1, 0, 'in'</w:t>
      </w:r>
      <w:r>
        <w:br/>
        <w:t xml:space="preserve">                                    ), '&amp;lt;style[^&amp;gt;]*&amp;gt;.*?&amp;lt;</w:t>
      </w:r>
      <w:r>
        <w:br/>
        <w:t>/style&amp;gt;', '', 1, 0, 'in'</w:t>
      </w:r>
      <w:r>
        <w:br/>
        <w:t xml:space="preserve">                                ), '&amp;lt;script[^&amp;gt;]*&amp;gt;.*?&amp;lt;</w:t>
      </w:r>
      <w:r>
        <w:br/>
        <w:t>/script&amp;gt;', '', 1, 0, 'in'</w:t>
      </w:r>
      <w:r>
        <w:br/>
        <w:t xml:space="preserve">                            ), '&amp;lt;[^&amp;gt;]+&amp;gt;', '', 1, 0, 'n'</w:t>
      </w:r>
      <w:r>
        <w:br/>
        <w:t xml:space="preserve">                        ), '\s+', ' '</w:t>
      </w:r>
      <w:r>
        <w:br/>
        <w:t xml:space="preserve">                    ), '^\s+|\s+$', ''</w:t>
      </w:r>
      <w:r>
        <w:br/>
        <w:t xml:space="preserve">                ), CHR(38)</w:t>
      </w:r>
      <w:r>
        <w:br/>
        <w:t xml:space="preserve">                   </w:t>
      </w:r>
      <w:r>
        <w:t>|| 'amp;', CHR(38)</w:t>
      </w:r>
      <w:r>
        <w:br/>
        <w:t xml:space="preserve">            ) AS additional_information_clob</w:t>
      </w:r>
      <w:r>
        <w:br/>
        <w:t xml:space="preserve">        FROM</w:t>
      </w:r>
      <w:r>
        <w:br/>
        <w:t xml:space="preserve">            mnt.workordertask a</w:t>
      </w:r>
      <w:r>
        <w:br/>
        <w:t xml:space="preserve">    ),</w:t>
      </w:r>
      <w:r>
        <w:br/>
      </w:r>
      <w:r>
        <w:br/>
        <w:t>/* ============================ MACP (Manhole &amp; Catch Basin) ============================ */ macp_base AS (</w:t>
      </w:r>
      <w:r>
        <w:br/>
        <w:t xml:space="preserve">        SELECT</w:t>
      </w:r>
      <w:r>
        <w:br/>
        <w:t xml:space="preserve">            wo.wonumber</w:t>
      </w:r>
      <w:r>
        <w:br/>
        <w:t xml:space="preserve">            || '.'</w:t>
      </w:r>
      <w:r>
        <w:br/>
        <w:t xml:space="preserve">            || a.tasknumber                 AS work_orders_number,</w:t>
      </w:r>
      <w:r>
        <w:br/>
        <w:t xml:space="preserve">            a.wotasktitle                   AS work_order_task_title,</w:t>
      </w:r>
      <w:r>
        <w:br/>
        <w:t xml:space="preserve">            s.assetnumber                   AS asset_number,</w:t>
      </w:r>
      <w:r>
        <w:br/>
        <w:t xml:space="preserve">            cli.additional_info</w:t>
      </w:r>
      <w:r>
        <w:t>rmation_clob AS additional_information,</w:t>
      </w:r>
      <w:r>
        <w:br/>
        <w:t xml:space="preserve">            e1.epdrdrainagefacilityoi       AS facilityoi,</w:t>
      </w:r>
      <w:r>
        <w:br/>
        <w:t xml:space="preserve">            e1.facilityid                   AS facility_id,</w:t>
      </w:r>
      <w:r>
        <w:br/>
        <w:t xml:space="preserve">            e1.facilitytype                 AS facility_type,</w:t>
      </w:r>
      <w:r>
        <w:br/>
        <w:t xml:space="preserve">            e.epdrfacility_oi,</w:t>
      </w:r>
      <w:r>
        <w:br/>
        <w:t xml:space="preserve">            e.epdrfacilityworkhistoryoi,</w:t>
      </w:r>
      <w:r>
        <w:br/>
        <w:t xml:space="preserve">            e.createdate_dttm,</w:t>
      </w:r>
      <w:r>
        <w:br/>
      </w:r>
      <w:r>
        <w:lastRenderedPageBreak/>
        <w:t xml:space="preserve">            e.lastupdate_dttm,</w:t>
      </w:r>
      <w:r>
        <w:br/>
        <w:t xml:space="preserve">            CASE</w:t>
      </w:r>
      <w:r>
        <w:br/>
        <w:t xml:space="preserve">            WHEN e1.facilitytype = 10</w:t>
      </w:r>
      <w:r>
        <w:br/>
        <w:t xml:space="preserve">                 AND ep2.unknfactype = 3 THEN</w:t>
      </w:r>
      <w:r>
        <w:br/>
        <w:t xml:space="preserve">            'AMH'</w:t>
      </w:r>
      <w:r>
        <w:br/>
        <w:t xml:space="preserve">            WHEN e1.facilitytype = 10</w:t>
      </w:r>
      <w:r>
        <w:br/>
      </w:r>
      <w:r>
        <w:t xml:space="preserve">                 AND ep2.unknfactype = 2 THEN</w:t>
      </w:r>
      <w:r>
        <w:br/>
        <w:t xml:space="preserve">            'ACB'</w:t>
      </w:r>
      <w:r>
        <w:br/>
        <w:t xml:space="preserve">            WHEN e1.facilitytype = 1 THEN</w:t>
      </w:r>
      <w:r>
        <w:br/>
        <w:t xml:space="preserve">            'AMH'</w:t>
      </w:r>
      <w:r>
        <w:br/>
        <w:t xml:space="preserve">            WHEN e1.facilitytype = 2 THEN</w:t>
      </w:r>
      <w:r>
        <w:br/>
        <w:t xml:space="preserve">            'ACB'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access_type,</w:t>
      </w:r>
      <w:r>
        <w:br/>
        <w:t xml:space="preserve">            CASE</w:t>
      </w:r>
      <w:r>
        <w:br/>
        <w:t xml:space="preserve">            WHEN e1.facilitytype = 1 THEN</w:t>
      </w:r>
      <w:r>
        <w:br/>
        <w:t xml:space="preserve">            regexp_replace(</w:t>
      </w:r>
      <w:r>
        <w:br/>
        <w:t xml:space="preserve">                e1.facilityid, '^MH', ''</w:t>
      </w:r>
      <w:r>
        <w:br/>
        <w:t xml:space="preserve">            )</w:t>
      </w:r>
      <w:r>
        <w:br/>
        <w:t xml:space="preserve">            WHEN e1.facilitytype = 2 THEN</w:t>
      </w:r>
      <w:r>
        <w:br/>
        <w:t xml:space="preserve">            regexp_replace(</w:t>
      </w:r>
      <w:r>
        <w:br/>
        <w:t xml:space="preserve">                e1.fac</w:t>
      </w:r>
      <w:r>
        <w:t>ilityid, '^CB', ''</w:t>
      </w:r>
      <w:r>
        <w:br/>
        <w:t xml:space="preserve">            )</w:t>
      </w:r>
      <w:r>
        <w:br/>
        <w:t xml:space="preserve">            WHEN e1.facilitytype = 10</w:t>
      </w:r>
      <w:r>
        <w:br/>
        <w:t xml:space="preserve">                 AND ep2.unknfactype = 3 THEN</w:t>
      </w:r>
      <w:r>
        <w:br/>
        <w:t xml:space="preserve">            regexp_replace(</w:t>
      </w:r>
      <w:r>
        <w:br/>
        <w:t xml:space="preserve">                e1.facilityid, '^MH', ''</w:t>
      </w:r>
      <w:r>
        <w:br/>
        <w:t xml:space="preserve">            )</w:t>
      </w:r>
      <w:r>
        <w:br/>
        <w:t xml:space="preserve">            WHEN e1.facilitytype = 10</w:t>
      </w:r>
      <w:r>
        <w:br/>
        <w:t xml:space="preserve">                 AND ep2.unknfactype = 2 THEN</w:t>
      </w:r>
      <w:r>
        <w:br/>
        <w:t xml:space="preserve">            regexp_replace(</w:t>
      </w:r>
      <w:r>
        <w:br/>
        <w:t xml:space="preserve">                e1.facilityid, '^CB', ''</w:t>
      </w:r>
      <w:r>
        <w:br/>
        <w:t xml:space="preserve">            )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manhole_number,</w:t>
      </w:r>
      <w:r>
        <w:br/>
        <w:t xml:space="preserve">            a.uuid                          AS w</w:t>
      </w:r>
      <w:r>
        <w:t>ork_order_task_uuid,</w:t>
      </w:r>
      <w:r>
        <w:br/>
        <w:t xml:space="preserve">            e.uuid                          AS dr_uuid,</w:t>
      </w:r>
      <w:r>
        <w:br/>
        <w:t xml:space="preserve">            ep2.unknfactype                 AS unknown_type,</w:t>
      </w:r>
      <w:r>
        <w:br/>
        <w:t xml:space="preserve">            CASE</w:t>
      </w:r>
      <w:r>
        <w:br/>
        <w:t xml:space="preserve">            WHEN e1.facilitytype IN ( 1, 2 ) THEN</w:t>
      </w:r>
      <w:r>
        <w:br/>
        <w:t xml:space="preserve">            'MACP'</w:t>
      </w:r>
      <w:r>
        <w:br/>
      </w:r>
      <w:r>
        <w:lastRenderedPageBreak/>
        <w:t xml:space="preserve">            WHEN e1.facilitytype = 10</w:t>
      </w:r>
      <w:r>
        <w:br/>
        <w:t xml:space="preserve">                 AND ep2.unknfactype IN ( 2, 3 ) THEN</w:t>
      </w:r>
      <w:r>
        <w:br/>
        <w:t xml:space="preserve">            'MACP'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inspection_type,</w:t>
      </w:r>
      <w:r>
        <w:br/>
      </w:r>
      <w:r>
        <w:br/>
        <w:t xml:space="preserve">    /* Manhole attributes */</w:t>
      </w:r>
      <w:r>
        <w:br/>
        <w:t xml:space="preserve">            mh.wwtype                       AS mh</w:t>
      </w:r>
      <w:r>
        <w:t>_wwtype,</w:t>
      </w:r>
      <w:r>
        <w:br/>
        <w:t xml:space="preserve">            mh.neighbourhd                  AS mh_neighbourhd,</w:t>
      </w:r>
      <w:r>
        <w:br/>
        <w:t xml:space="preserve">            mh.location                     AS mh_location,</w:t>
      </w:r>
      <w:r>
        <w:br/>
        <w:t xml:space="preserve">            mh.cone                         AS mh_cone,</w:t>
      </w:r>
      <w:r>
        <w:br/>
        <w:t xml:space="preserve">            mh.bench                        AS mh_bench,</w:t>
      </w:r>
      <w:r>
        <w:br/>
        <w:t xml:space="preserve">            mh.channel                      AS mh_channel,</w:t>
      </w:r>
      <w:r>
        <w:br/>
        <w:t xml:space="preserve">            mh.shape                        AS mh_shape,</w:t>
      </w:r>
      <w:r>
        <w:br/>
        <w:t xml:space="preserve">            mh.diameter_fl                  AS mh_diameter_fl,</w:t>
      </w:r>
      <w:r>
        <w:br/>
        <w:t xml:space="preserve">            mh.depth_fl                     AS mh_depth_fl,</w:t>
      </w:r>
      <w:r>
        <w:br/>
        <w:t xml:space="preserve">            mh.groundelevat_</w:t>
      </w:r>
      <w:r>
        <w:t>fl              AS mh_groundelevat_fl,</w:t>
      </w:r>
      <w:r>
        <w:br/>
      </w:r>
      <w:r>
        <w:br/>
        <w:t xml:space="preserve">    /* Catch basin attributes */</w:t>
      </w:r>
      <w:r>
        <w:br/>
        <w:t xml:space="preserve">            cb.wwtype                       AS cb_wwtype,</w:t>
      </w:r>
      <w:r>
        <w:br/>
        <w:t xml:space="preserve">            cb.neighbourhd                  AS cb_neighbourhd,</w:t>
      </w:r>
      <w:r>
        <w:br/>
        <w:t xml:space="preserve">            cb.location                     AS cb_location,</w:t>
      </w:r>
      <w:r>
        <w:br/>
        <w:t xml:space="preserve">            cb.shape                        AS cb_shape,</w:t>
      </w:r>
      <w:r>
        <w:br/>
        <w:t xml:space="preserve">            cb.diameter_fl                  AS cb_diameter_fl,</w:t>
      </w:r>
      <w:r>
        <w:br/>
        <w:t xml:space="preserve">            cb.depth_fl                     AS cb_depth_fl,</w:t>
      </w:r>
      <w:r>
        <w:br/>
        <w:t xml:space="preserve">            cb.framecover                   AS cb_framecover,</w:t>
      </w:r>
      <w:r>
        <w:br/>
      </w:r>
      <w:r>
        <w:br/>
        <w:t xml:space="preserve">    /* MACP-onl</w:t>
      </w:r>
      <w:r>
        <w:t>y reference (for CB / Unknown 2/3) */</w:t>
      </w:r>
      <w:r>
        <w:br/>
        <w:t xml:space="preserve">            CASE</w:t>
      </w:r>
      <w:r>
        <w:br/>
        <w:t xml:space="preserve">            WHEN ( e1.facilitytype = 2</w:t>
      </w:r>
      <w:r>
        <w:br/>
        <w:t xml:space="preserve">                   OR ( e1.facilitytype = 10</w:t>
      </w:r>
      <w:r>
        <w:br/>
        <w:t xml:space="preserve">                        AND ep2.unknfactype IN ( 2, 3 ) ) ) THEN</w:t>
      </w:r>
      <w:r>
        <w:br/>
        <w:t xml:space="preserve">            e1.facilityid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macp_pipe_segment_reference</w:t>
      </w:r>
      <w:r>
        <w:br/>
        <w:t xml:space="preserve">        FROM</w:t>
      </w:r>
      <w:r>
        <w:br/>
        <w:t xml:space="preserve">            mnt.workordertask               a</w:t>
      </w:r>
      <w:r>
        <w:br/>
        <w:t xml:space="preserve">            LEFT JOIN mnt.workorders                  wo ON a.workorder_oi = wo.workordersoi</w:t>
      </w:r>
      <w:r>
        <w:br/>
        <w:t xml:space="preserve">            LEFT JOIN</w:t>
      </w:r>
      <w:r>
        <w:t xml:space="preserve"> mnt.asset                       s ON a.asset_oi = s.assetoi</w:t>
      </w:r>
      <w:r>
        <w:br/>
        <w:t xml:space="preserve">            JOIN customerdata.epdrfacworkhistory e ON e.wotask_oi = a.workordertaskoi</w:t>
      </w:r>
      <w:r>
        <w:br/>
        <w:t xml:space="preserve">            LEFT JOIN customerdata.epdrdrainfacility  e1 ON e.epdrfacility_oi = </w:t>
      </w:r>
      <w:r>
        <w:lastRenderedPageBreak/>
        <w:t>e1.epdrdrainagefacilityoi</w:t>
      </w:r>
      <w:r>
        <w:br/>
        <w:t xml:space="preserve">            LEFT JOIN customerdata.epdrunknfac        ep2 ON e1.epdrunknownf_oi = ep2.epdrunknownfacilityoi</w:t>
      </w:r>
      <w:r>
        <w:br/>
        <w:t xml:space="preserve">            LEFT JOIN customerdata.epdrmanhole        mh ON mh.manholeid = e1.facilityid</w:t>
      </w:r>
      <w:r>
        <w:br/>
        <w:t xml:space="preserve">            LEFT JOIN customerdata.epdrcatchbasin     cb ON cb</w:t>
      </w:r>
      <w:r>
        <w:t>.catchbasinid = e1.facilityid</w:t>
      </w:r>
      <w:r>
        <w:br/>
        <w:t xml:space="preserve">            LEFT JOIN clean_longdesc                  cli ON cli.workordertaskoi = a.workordertaskoi</w:t>
      </w:r>
      <w:r>
        <w:br/>
        <w:t xml:space="preserve">        WHERE</w:t>
      </w:r>
      <w:r>
        <w:br/>
        <w:t xml:space="preserve">            ( e1.facilitytype IN ( 1, 2 )</w:t>
      </w:r>
      <w:r>
        <w:br/>
        <w:t xml:space="preserve">              OR ( e1.facilitytype = 10</w:t>
      </w:r>
      <w:r>
        <w:br/>
        <w:t xml:space="preserve">                   AND ep2.unknfactype IN ( 2, 3 ) ) )</w:t>
      </w:r>
      <w:r>
        <w:br/>
        <w:t xml:space="preserve">    ),</w:t>
      </w:r>
      <w:r>
        <w:br/>
      </w:r>
      <w:r>
        <w:br/>
        <w:t>/* ============================ PACP (Pipes) ============================ */ pacp_base AS (</w:t>
      </w:r>
      <w:r>
        <w:br/>
        <w:t xml:space="preserve">        SELECT</w:t>
      </w:r>
      <w:r>
        <w:br/>
        <w:t xml:space="preserve">            wo.wonumber</w:t>
      </w:r>
      <w:r>
        <w:br/>
        <w:t xml:space="preserve">            || '.'</w:t>
      </w:r>
      <w:r>
        <w:br/>
        <w:t xml:space="preserve">            || a.tasknumber                 AS work_orders_number,</w:t>
      </w:r>
      <w:r>
        <w:br/>
        <w:t xml:space="preserve">     </w:t>
      </w:r>
      <w:r>
        <w:t xml:space="preserve">       a.wotasktitle                   AS work_order_task_title,</w:t>
      </w:r>
      <w:r>
        <w:br/>
        <w:t xml:space="preserve">            s.assetnumber                   AS asset_number,</w:t>
      </w:r>
      <w:r>
        <w:br/>
        <w:t xml:space="preserve">            cli.additional_information_clob AS additional_information,</w:t>
      </w:r>
      <w:r>
        <w:br/>
        <w:t xml:space="preserve">            e1.epdrdrainagefacilityoi       AS facilityoi,</w:t>
      </w:r>
      <w:r>
        <w:br/>
        <w:t xml:space="preserve">            e1.facilityid                   AS facility_id,</w:t>
      </w:r>
      <w:r>
        <w:br/>
        <w:t xml:space="preserve">            e1.facilitytype                 AS facility_type,</w:t>
      </w:r>
      <w:r>
        <w:br/>
        <w:t xml:space="preserve">            e.epdrfacility_oi,</w:t>
      </w:r>
      <w:r>
        <w:br/>
        <w:t xml:space="preserve">            e.epdrfacilityworkhistoryoi,</w:t>
      </w:r>
      <w:r>
        <w:br/>
        <w:t xml:space="preserve">            e.createdate_dttm,</w:t>
      </w:r>
      <w:r>
        <w:br/>
        <w:t xml:space="preserve">            e.lastupdate_dttm,</w:t>
      </w:r>
      <w:r>
        <w:br/>
      </w:r>
      <w:r>
        <w:t xml:space="preserve">            ep1.material                    AS raw_material,</w:t>
      </w:r>
      <w:r>
        <w:br/>
        <w:t xml:space="preserve">            ep1.shape                       AS raw_shape,</w:t>
      </w:r>
      <w:r>
        <w:br/>
        <w:t xml:space="preserve">            ep1.wwtype                      AS raw_wwtype,</w:t>
      </w:r>
      <w:r>
        <w:br/>
        <w:t xml:space="preserve">            ep1.pipeid                      AS raw_pipeid,</w:t>
      </w:r>
      <w:r>
        <w:br/>
        <w:t xml:space="preserve">            ep1.usfacilityid                AS upstream_mh,</w:t>
      </w:r>
      <w:r>
        <w:br/>
        <w:t xml:space="preserve">            ep1.dsfacilityid                AS downstream_mh,</w:t>
      </w:r>
      <w:r>
        <w:br/>
        <w:t xml:space="preserve">            ep1.diameter_fl                 AS raw_diameter_fl,</w:t>
      </w:r>
      <w:r>
        <w:br/>
        <w:t xml:space="preserve">            ep1.usgroundelev_fl             AS raw_usgroundelev_fl,</w:t>
      </w:r>
      <w:r>
        <w:br/>
        <w:t xml:space="preserve">            ep1.usinv</w:t>
      </w:r>
      <w:r>
        <w:t>ertelev_fl             AS raw_usinvertelev_fl,</w:t>
      </w:r>
      <w:r>
        <w:br/>
        <w:t xml:space="preserve">            ep1.dsgroundelev_fl             AS raw_dsgroundelev_fl,</w:t>
      </w:r>
      <w:r>
        <w:br/>
        <w:t xml:space="preserve">            ep1.dsinvertelev_fl             AS raw_dsinvertelev_fl,</w:t>
      </w:r>
      <w:r>
        <w:br/>
        <w:t xml:space="preserve">            ep1.location                    AS raw_location,</w:t>
      </w:r>
      <w:r>
        <w:br/>
        <w:t xml:space="preserve">            ep1.length_fl                   AS raw_length_fl,</w:t>
      </w:r>
      <w:r>
        <w:br/>
        <w:t xml:space="preserve">            ep1.yearconst                   AS raw_yearconst,</w:t>
      </w:r>
      <w:r>
        <w:br/>
        <w:t xml:space="preserve">            ep1.usneighbour                 AS raw_usneighbour,</w:t>
      </w:r>
      <w:r>
        <w:br/>
      </w:r>
      <w:r>
        <w:lastRenderedPageBreak/>
        <w:t xml:space="preserve">            CASE</w:t>
      </w:r>
      <w:r>
        <w:br/>
        <w:t xml:space="preserve">            WHEN e1.facilitytype = 8 THEN</w:t>
      </w:r>
      <w:r>
        <w:br/>
        <w:t xml:space="preserve">            'PACP'</w:t>
      </w:r>
      <w:r>
        <w:br/>
        <w:t xml:space="preserve">  </w:t>
      </w:r>
      <w:r>
        <w:t xml:space="preserve">          WHEN e1.facilitytype = 10</w:t>
      </w:r>
      <w:r>
        <w:br/>
        <w:t xml:space="preserve">                 AND ep2.unknfactype IN ( 4, 5, 6, 7, 8 ) THEN</w:t>
      </w:r>
      <w:r>
        <w:br/>
        <w:t xml:space="preserve">            'PACP'</w:t>
      </w:r>
      <w:r>
        <w:br/>
        <w:t xml:space="preserve">            ELSE</w:t>
      </w:r>
      <w:r>
        <w:br/>
        <w:t xml:space="preserve">            NULL</w:t>
      </w:r>
      <w:r>
        <w:br/>
        <w:t xml:space="preserve">            END                             AS inspection_type,</w:t>
      </w:r>
      <w:r>
        <w:br/>
        <w:t xml:space="preserve">            'Pipe'                          AS pip_type,</w:t>
      </w:r>
      <w:r>
        <w:br/>
        <w:t xml:space="preserve">            CASE</w:t>
      </w:r>
      <w:r>
        <w:br/>
        <w:t xml:space="preserve">            WHEN ep1.pipeid IS NULL THEN</w:t>
      </w:r>
      <w:r>
        <w:br/>
        <w:t xml:space="preserve">            NULL</w:t>
      </w:r>
      <w:r>
        <w:br/>
        <w:t xml:space="preserve">            WHEN upper(</w:t>
      </w:r>
      <w:r>
        <w:br/>
        <w:t xml:space="preserve">                ep1.pipeid</w:t>
      </w:r>
      <w:r>
        <w:br/>
        <w:t xml:space="preserve">            ) LIKE 'PIP%' THEN</w:t>
      </w:r>
      <w:r>
        <w:br/>
        <w:t xml:space="preserve">            substr(</w:t>
      </w:r>
      <w:r>
        <w:br/>
        <w:t xml:space="preserve">                ep1.pipeid, 4</w:t>
      </w:r>
      <w:r>
        <w:br/>
        <w:t xml:space="preserve">            )</w:t>
      </w:r>
      <w:r>
        <w:br/>
        <w:t xml:space="preserve">            WHEN u</w:t>
      </w:r>
      <w:r>
        <w:t>pper(</w:t>
      </w:r>
      <w:r>
        <w:br/>
        <w:t xml:space="preserve">                ep1.pipeid</w:t>
      </w:r>
      <w:r>
        <w:br/>
        <w:t xml:space="preserve">            ) LIKE 'CBL%' THEN</w:t>
      </w:r>
      <w:r>
        <w:br/>
        <w:t xml:space="preserve">            substr(</w:t>
      </w:r>
      <w:r>
        <w:br/>
        <w:t xml:space="preserve">                ep1.pipeid, 4</w:t>
      </w:r>
      <w:r>
        <w:br/>
        <w:t xml:space="preserve">            )</w:t>
      </w:r>
      <w:r>
        <w:br/>
        <w:t xml:space="preserve">            ELSE</w:t>
      </w:r>
      <w:r>
        <w:br/>
        <w:t xml:space="preserve">            ep1.pipeid</w:t>
      </w:r>
      <w:r>
        <w:br/>
        <w:t xml:space="preserve">            END                             AS base_pipe_ref,</w:t>
      </w:r>
      <w:r>
        <w:br/>
        <w:t xml:space="preserve">            ep2.unknfactype                 AS unknown_type,</w:t>
      </w:r>
      <w:r>
        <w:br/>
        <w:t xml:space="preserve">            a.uuid                          AS work_order_task_uuid,</w:t>
      </w:r>
      <w:r>
        <w:br/>
        <w:t xml:space="preserve">            e.uuid                          AS dr_uuid</w:t>
      </w:r>
      <w:r>
        <w:br/>
        <w:t xml:space="preserve">        FROM</w:t>
      </w:r>
      <w:r>
        <w:br/>
        <w:t xml:space="preserve">            mnt.workordertask               a</w:t>
      </w:r>
      <w:r>
        <w:br/>
        <w:t xml:space="preserve">            LEFT JOIN mnt.workorders  </w:t>
      </w:r>
      <w:r>
        <w:t xml:space="preserve">                wo ON a.workorder_oi = wo.workordersoi</w:t>
      </w:r>
      <w:r>
        <w:br/>
        <w:t xml:space="preserve">            LEFT JOIN mnt.asset                       s ON a.asset_oi = s.assetoi</w:t>
      </w:r>
      <w:r>
        <w:br/>
        <w:t xml:space="preserve">            JOIN customerdata.epdrfacworkhistory e ON e.wotask_oi = a.workordertaskoi</w:t>
      </w:r>
      <w:r>
        <w:br/>
        <w:t xml:space="preserve">            LEFT JOIN customerdata.epdrdrainfacility  e1 ON e.epdrfacility_oi = e1.epdrdrainagefacilityoi</w:t>
      </w:r>
      <w:r>
        <w:br/>
        <w:t xml:space="preserve">            LEFT JOIN customerdata.epdrpipe           ep1 ON e1.epdrpipe_oi = ep1.epdrpipeoi</w:t>
      </w:r>
      <w:r>
        <w:br/>
        <w:t xml:space="preserve">            LEFT JOIN customerdata.epdrunknfac        ep2 ON e1.epdrunknownf_oi = ep2.epdr</w:t>
      </w:r>
      <w:r>
        <w:t>unknownfacilityoi</w:t>
      </w:r>
      <w:r>
        <w:br/>
        <w:t xml:space="preserve">            LEFT JOIN clean_longdesc                  cli ON cli.workordertaskoi = a.workordertaskoi</w:t>
      </w:r>
      <w:r>
        <w:br/>
        <w:t xml:space="preserve">        WHERE</w:t>
      </w:r>
      <w:r>
        <w:br/>
      </w:r>
      <w:r>
        <w:lastRenderedPageBreak/>
        <w:t xml:space="preserve">            e1.facilitytype = 8</w:t>
      </w:r>
      <w:r>
        <w:br/>
        <w:t xml:space="preserve">            OR ( e1.facilitytype = 10</w:t>
      </w:r>
      <w:r>
        <w:br/>
        <w:t xml:space="preserve">                 AND ep2.unknfactype IN ( 4, 5, 6, 7, 8 ) )</w:t>
      </w:r>
      <w:r>
        <w:br/>
        <w:t xml:space="preserve">    ),</w:t>
      </w:r>
      <w:r>
        <w:br/>
      </w:r>
      <w:r>
        <w:br/>
        <w:t>/* ============================ LACP (Service Connections) ============================ */ lacp_base AS (</w:t>
      </w:r>
      <w:r>
        <w:br/>
        <w:t xml:space="preserve">        SELECT</w:t>
      </w:r>
      <w:r>
        <w:br/>
        <w:t xml:space="preserve">            wo.wonumber</w:t>
      </w:r>
      <w:r>
        <w:br/>
        <w:t xml:space="preserve">            || '.'</w:t>
      </w:r>
      <w:r>
        <w:br/>
        <w:t xml:space="preserve">            || a.tasknumber                 AS work_orders_number,</w:t>
      </w:r>
      <w:r>
        <w:br/>
        <w:t xml:space="preserve">          </w:t>
      </w:r>
      <w:r>
        <w:t xml:space="preserve">  a.wotasktitle                   AS work_order_task_title,</w:t>
      </w:r>
      <w:r>
        <w:br/>
        <w:t xml:space="preserve">            s.assetnumber                   AS asset_number,</w:t>
      </w:r>
      <w:r>
        <w:br/>
        <w:t xml:space="preserve">            cli.additional_information_clob AS additional_information,</w:t>
      </w:r>
      <w:r>
        <w:br/>
        <w:t xml:space="preserve">            e1.epdrdrainagefacilityoi       AS facilityoi,</w:t>
      </w:r>
      <w:r>
        <w:br/>
        <w:t xml:space="preserve">            e1.facilityid                   AS facility_id,</w:t>
      </w:r>
      <w:r>
        <w:br/>
        <w:t xml:space="preserve">            e1.facilitytype                 AS facility_type,</w:t>
      </w:r>
      <w:r>
        <w:br/>
        <w:t xml:space="preserve">            e.epdrfacility_oi,</w:t>
      </w:r>
      <w:r>
        <w:br/>
        <w:t xml:space="preserve">            e.epdrfacilityworkhistoryoi,</w:t>
      </w:r>
      <w:r>
        <w:br/>
        <w:t xml:space="preserve">            e.createdate_dttm,</w:t>
      </w:r>
      <w:r>
        <w:br/>
        <w:t xml:space="preserve">            e.lastupdate_dttm,</w:t>
      </w:r>
      <w:r>
        <w:br/>
        <w:t xml:space="preserve">     </w:t>
      </w:r>
      <w:r>
        <w:t xml:space="preserve">       esc.pipelength                  AS lacp_pipelength,</w:t>
      </w:r>
      <w:r>
        <w:br/>
        <w:t xml:space="preserve">            esc.pipesize                    AS lacp_pipesize,</w:t>
      </w:r>
      <w:r>
        <w:br/>
        <w:t xml:space="preserve">            esc.recordtype                  AS lacp_recordtype,</w:t>
      </w:r>
      <w:r>
        <w:br/>
        <w:t xml:space="preserve">            esc.location                    AS lacp_location,</w:t>
      </w:r>
      <w:r>
        <w:br/>
        <w:t xml:space="preserve">            esc.neighbourhd                 AS lacp_neighbourhd,</w:t>
      </w:r>
      <w:r>
        <w:br/>
        <w:t xml:space="preserve">            esc.pipetype                    AS lacp_pipetype,</w:t>
      </w:r>
      <w:r>
        <w:br/>
        <w:t xml:space="preserve">            esc.wass_appid                  AS lacp_wass_appid,</w:t>
      </w:r>
      <w:r>
        <w:br/>
        <w:t xml:space="preserve">            'LACP'                          AS inspection_type,</w:t>
      </w:r>
      <w:r>
        <w:br/>
        <w:t xml:space="preserve">          </w:t>
      </w:r>
      <w:r>
        <w:t xml:space="preserve">  'Service Connection'            AS pip_type,</w:t>
      </w:r>
      <w:r>
        <w:br/>
        <w:t xml:space="preserve">            CASE</w:t>
      </w:r>
      <w:r>
        <w:br/>
        <w:t xml:space="preserve">            WHEN instr(</w:t>
      </w:r>
      <w:r>
        <w:br/>
        <w:t xml:space="preserve">                esc.wass_appid, '-', - 1</w:t>
      </w:r>
      <w:r>
        <w:br/>
        <w:t xml:space="preserve">            ) &gt; 1 THEN</w:t>
      </w:r>
      <w:r>
        <w:br/>
        <w:t xml:space="preserve">            substr(</w:t>
      </w:r>
      <w:r>
        <w:br/>
        <w:t xml:space="preserve">                esc.wass_appid, 1, instr(</w:t>
      </w:r>
      <w:r>
        <w:br/>
        <w:t xml:space="preserve">                    esc.wass_appid, '-', - 1</w:t>
      </w:r>
      <w:r>
        <w:br/>
        <w:t xml:space="preserve">                ) - 1</w:t>
      </w:r>
      <w:r>
        <w:br/>
        <w:t xml:space="preserve">            )</w:t>
      </w:r>
      <w:r>
        <w:br/>
        <w:t xml:space="preserve">            ELSE</w:t>
      </w:r>
      <w:r>
        <w:br/>
        <w:t xml:space="preserve">            esc.wass_appid</w:t>
      </w:r>
      <w:r>
        <w:br/>
        <w:t xml:space="preserve">            END                             AS base_pipe_ref,</w:t>
      </w:r>
      <w:r>
        <w:br/>
        <w:t xml:space="preserve">            ep2.unknfactype                 AS unknown_type,</w:t>
      </w:r>
      <w:r>
        <w:br/>
      </w:r>
      <w:r>
        <w:lastRenderedPageBreak/>
        <w:t xml:space="preserve">            a.uuid                          AS wor</w:t>
      </w:r>
      <w:r>
        <w:t>k_order_task_uuid,</w:t>
      </w:r>
      <w:r>
        <w:br/>
        <w:t xml:space="preserve">            e.uuid                          AS dr_uuid</w:t>
      </w:r>
      <w:r>
        <w:br/>
        <w:t xml:space="preserve">        FROM</w:t>
      </w:r>
      <w:r>
        <w:br/>
        <w:t xml:space="preserve">            mnt.workordertask                 a</w:t>
      </w:r>
      <w:r>
        <w:br/>
        <w:t xml:space="preserve">            LEFT JOIN mnt.workorders                    wo ON a.workorder_oi = wo.workordersoi</w:t>
      </w:r>
      <w:r>
        <w:br/>
        <w:t xml:space="preserve">            LEFT JOIN mnt.asset                         s ON a.asset_oi = s.assetoi</w:t>
      </w:r>
      <w:r>
        <w:br/>
        <w:t xml:space="preserve">            JOIN customerdata.epdrfacworkhistory   e ON e.wotask_oi = a.workordertaskoi</w:t>
      </w:r>
      <w:r>
        <w:br/>
        <w:t xml:space="preserve">            LEFT JOIN customerdata.epdrdrainfacility    e1 ON e.epdrfacility_oi = e1.epdrdrainagefacilityoi</w:t>
      </w:r>
      <w:r>
        <w:br/>
        <w:t xml:space="preserve">  </w:t>
      </w:r>
      <w:r>
        <w:t xml:space="preserve">          LEFT JOIN customerdata."EPDRSERVICECONNECT" esc ON esc.wass_appid = e1.facilityid</w:t>
      </w:r>
      <w:r>
        <w:br/>
        <w:t xml:space="preserve">            LEFT JOIN customerdata.epdrunknfac          ep2 ON e1.epdrunknownf_oi = ep2.epdrunknownfacilityoi</w:t>
      </w:r>
      <w:r>
        <w:br/>
        <w:t xml:space="preserve">            LEFT JOIN clean_longdesc                    cli ON cli.workordertaskoi = a.workordertaskoi</w:t>
      </w:r>
      <w:r>
        <w:br/>
        <w:t xml:space="preserve">        WHERE</w:t>
      </w:r>
      <w:r>
        <w:br/>
        <w:t xml:space="preserve">            e1.facilitytype = 4</w:t>
      </w:r>
      <w:r>
        <w:br/>
        <w:t xml:space="preserve">            OR ( e1.facilitytype = 10</w:t>
      </w:r>
      <w:r>
        <w:br/>
        <w:t xml:space="preserve">                 AND ep2.unknfactype IN ( 6, 7 ) )</w:t>
      </w:r>
      <w:r>
        <w:br/>
        <w:t xml:space="preserve">    ),</w:t>
      </w:r>
      <w:r>
        <w:br/>
      </w:r>
      <w:r>
        <w:br/>
        <w:t>/* ============================ Normalize each branch (typed) ==</w:t>
      </w:r>
      <w:r>
        <w:t>========================== */ macp_out AS (</w:t>
      </w:r>
      <w:r>
        <w:br/>
        <w:t xml:space="preserve">        SELECT</w:t>
      </w:r>
      <w:r>
        <w:br/>
        <w:t xml:space="preserve">            CAST(b.work_orders_number AS VARCHAR2(100))          AS work_orders_number,</w:t>
      </w:r>
      <w:r>
        <w:br/>
        <w:t xml:space="preserve">            CAST(b.work_order_task_title AS VARCHAR2(400))       AS work_order_task_title,</w:t>
      </w:r>
      <w:r>
        <w:br/>
        <w:t xml:space="preserve">            CAST(b.asset_number AS VARCHAR2(200))                AS asset_number,</w:t>
      </w:r>
      <w:r>
        <w:br/>
        <w:t xml:space="preserve">            to_nclob(</w:t>
      </w:r>
      <w:r>
        <w:br/>
        <w:t xml:space="preserve">                b.additional_information</w:t>
      </w:r>
      <w:r>
        <w:br/>
        <w:t xml:space="preserve">            )                                                    AS additional_information,</w:t>
      </w:r>
      <w:r>
        <w:br/>
        <w:t xml:space="preserve">            CAST(b.facilityoi AS NUMB</w:t>
      </w:r>
      <w:r>
        <w:t>ER)                         AS facilityoi,</w:t>
      </w:r>
      <w:r>
        <w:br/>
        <w:t xml:space="preserve">            CAST(b.facility_id AS VARCHAR2(200))                 AS facility_id,</w:t>
      </w:r>
      <w:r>
        <w:br/>
        <w:t xml:space="preserve">            CAST(b.facility_type AS NUMBER)                      AS facility_type,</w:t>
      </w:r>
      <w:r>
        <w:br/>
        <w:t xml:space="preserve">            CAST(b.epdrfacility_oi AS NUMBER)                    AS epdrfacility_oi,</w:t>
      </w:r>
      <w:r>
        <w:br/>
        <w:t xml:space="preserve">            CAST(b.epdrfacilityworkhistoryoi AS NUMBER)          AS epdrfacilityworkhistoryoi,</w:t>
      </w:r>
      <w:r>
        <w:br/>
        <w:t xml:space="preserve">            CAST(b.createdate_dttm AS DATE)                      AS createdate_dttm,</w:t>
      </w:r>
      <w:r>
        <w:br/>
        <w:t xml:space="preserve">            CAST(b.lastupdate_dttm AS DA</w:t>
      </w:r>
      <w:r>
        <w:t>TE)                      AS lastupdate_dttm,</w:t>
      </w:r>
      <w:r>
        <w:br/>
        <w:t xml:space="preserve">            CAST(b.inspection_type AS VARCHAR2(20))              AS inspection_type,</w:t>
      </w:r>
      <w:r>
        <w:br/>
        <w:t xml:space="preserve">            CAST(NULL AS VARCHAR2(200))                          AS pip_type,</w:t>
      </w:r>
      <w:r>
        <w:br/>
        <w:t xml:space="preserve">            CAST(NULL AS VARCHAR2(50))                           AS pipe_use,</w:t>
      </w:r>
      <w:r>
        <w:br/>
        <w:t xml:space="preserve">            CAST(NULL AS VARCHAR2(200))                          AS material,</w:t>
      </w:r>
      <w:r>
        <w:br/>
        <w:t xml:space="preserve">            CAST(NULL AS VARCHAR2(20))                           AS shape,</w:t>
      </w:r>
      <w:r>
        <w:br/>
        <w:t xml:space="preserve">            CAST(b.access_type AS VARCHAR2(50))                  AS acces</w:t>
      </w:r>
      <w:r>
        <w:t>s_type,</w:t>
      </w:r>
      <w:r>
        <w:br/>
        <w:t xml:space="preserve">            CAST(b.manhole_number AS VARCHAR2(200))              AS manhole_number,</w:t>
      </w:r>
      <w:r>
        <w:br/>
      </w:r>
      <w:r>
        <w:lastRenderedPageBreak/>
        <w:t xml:space="preserve">            CAST(mhuse_map.pioneers_code AS VARCHAR2(50))        AS mh_use,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sc_cb.pioneers_code</w:t>
      </w:r>
      <w:r>
        <w:br/>
        <w:t xml:space="preserve">                ELSE</w:t>
      </w:r>
      <w:r>
        <w:br/>
        <w:t xml:space="preserve">                sc_mh.pioneers_code</w:t>
      </w:r>
      <w:r>
        <w:br/>
        <w:t xml:space="preserve">                END</w:t>
      </w:r>
      <w:r>
        <w:br/>
        <w:t xml:space="preserve">            AS VARCHAR2(20))                        </w:t>
      </w:r>
      <w:r>
        <w:t xml:space="preserve">             AS cover_shape,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2</w:t>
      </w:r>
      <w:r>
        <w:br/>
        <w:t xml:space="preserve">                     OR(b.facility_type = 10</w:t>
      </w:r>
      <w:r>
        <w:br/>
        <w:t xml:space="preserve">                        AND b.unknown_type IN(2, 3)) THEN</w:t>
      </w:r>
      <w:r>
        <w:br/>
        <w:t xml:space="preserve">                NULL</w:t>
      </w:r>
      <w:r>
        <w:br/>
        <w:t xml:space="preserve">                ELSE</w:t>
      </w:r>
      <w:r>
        <w:br/>
        <w:t xml:space="preserve">                mat_wall.pioneers_code</w:t>
      </w:r>
      <w:r>
        <w:br/>
        <w:t xml:space="preserve">                END</w:t>
      </w:r>
      <w:r>
        <w:br/>
        <w:t xml:space="preserve">            AS VARCHAR2(20))                                     AS wall_material,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2</w:t>
      </w:r>
      <w:r>
        <w:br/>
        <w:t xml:space="preserve">                     OR(b.facility_t</w:t>
      </w:r>
      <w:r>
        <w:t>ype = 10</w:t>
      </w:r>
      <w:r>
        <w:br/>
        <w:t xml:space="preserve">                        AND b.unknown_type IN(2, 3)) THEN</w:t>
      </w:r>
      <w:r>
        <w:br/>
        <w:t xml:space="preserve">                NULL</w:t>
      </w:r>
      <w:r>
        <w:br/>
        <w:t xml:space="preserve">                ELSE</w:t>
      </w:r>
      <w:r>
        <w:br/>
        <w:t xml:space="preserve">                mat_bench.pioneers_code</w:t>
      </w:r>
      <w:r>
        <w:br/>
        <w:t xml:space="preserve">                END</w:t>
      </w:r>
      <w:r>
        <w:br/>
        <w:t xml:space="preserve">            AS VARCHAR2(20))                                     AS bench_material,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2</w:t>
      </w:r>
      <w:r>
        <w:br/>
        <w:t xml:space="preserve">                     OR(b.facility_type = 10</w:t>
      </w:r>
      <w:r>
        <w:br/>
        <w:t xml:space="preserve">                        AND b.unknown_type IN(2, 3)) THEN</w:t>
      </w:r>
      <w:r>
        <w:br/>
        <w:t xml:space="preserve">                NULL</w:t>
      </w:r>
      <w:r>
        <w:br/>
        <w:t xml:space="preserve">                ELSE</w:t>
      </w:r>
      <w:r>
        <w:br/>
        <w:t xml:space="preserve">                mat_chan.pioneers_</w:t>
      </w:r>
      <w:r>
        <w:t>code</w:t>
      </w:r>
      <w:r>
        <w:br/>
        <w:t xml:space="preserve">                END</w:t>
      </w:r>
      <w:r>
        <w:br/>
        <w:t xml:space="preserve">            AS VARCHAR2(20))                                     AS channel_material,</w:t>
      </w:r>
      <w:r>
        <w:br/>
        <w:t xml:space="preserve">            CAST(</w:t>
      </w:r>
      <w:r>
        <w:br/>
        <w:t xml:space="preserve">                CASE</w:t>
      </w:r>
      <w:r>
        <w:br/>
      </w:r>
      <w:r>
        <w:lastRenderedPageBreak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b.cb_diameter_fl</w:t>
      </w:r>
      <w:r>
        <w:br/>
        <w:t xml:space="preserve">                ELSE</w:t>
      </w:r>
      <w:r>
        <w:br/>
        <w:t xml:space="preserve">                b.mh_diameter_fl</w:t>
      </w:r>
      <w:r>
        <w:br/>
        <w:t xml:space="preserve">                END</w:t>
      </w:r>
      <w:r>
        <w:br/>
        <w:t xml:space="preserve">            AS NUMBER)                                           AS wall_bysize,</w:t>
      </w:r>
      <w:r>
        <w:br/>
        <w:t xml:space="preserve">            CAST(</w:t>
      </w:r>
      <w:r>
        <w:br/>
        <w:t xml:space="preserve">                </w:t>
      </w:r>
      <w:r>
        <w:t>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b.cb_depth_fl</w:t>
      </w:r>
      <w:r>
        <w:br/>
        <w:t xml:space="preserve">                ELSE</w:t>
      </w:r>
      <w:r>
        <w:br/>
        <w:t xml:space="preserve">                b.mh_depth_fl</w:t>
      </w:r>
      <w:r>
        <w:br/>
        <w:t xml:space="preserve">                END</w:t>
      </w:r>
      <w:r>
        <w:br/>
        <w:t xml:space="preserve">            AS NUMBER)                                           AS wall_depth,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</w:t>
      </w:r>
      <w:r>
        <w:t xml:space="preserve">         NULL</w:t>
      </w:r>
      <w:r>
        <w:br/>
        <w:t xml:space="preserve">                ELSE</w:t>
      </w:r>
      <w:r>
        <w:br/>
        <w:t xml:space="preserve">                b.mh_groundelevat_fl</w:t>
      </w:r>
      <w:r>
        <w:br/>
        <w:t xml:space="preserve">                END</w:t>
      </w:r>
      <w:r>
        <w:br/>
        <w:t xml:space="preserve">            AS NUMBER)                                           AS elevation,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b.cb_framecover</w:t>
      </w:r>
      <w:r>
        <w:br/>
        <w:t xml:space="preserve">                ELSE</w:t>
      </w:r>
      <w:r>
        <w:br/>
        <w:t xml:space="preserve">                NULL</w:t>
      </w:r>
      <w:r>
        <w:br/>
        <w:t xml:space="preserve">                END</w:t>
      </w:r>
      <w:r>
        <w:br/>
        <w:t xml:space="preserve">            AS VARCHAR2(100))                                    AS </w:t>
      </w:r>
      <w:r>
        <w:t>frame_material,</w:t>
      </w:r>
      <w:r>
        <w:br/>
        <w:t xml:space="preserve">            CAST(b.macp_pipe_segment_reference AS VARCHAR2(200)) AS pipe_segment_reference,</w:t>
      </w:r>
      <w:r>
        <w:br/>
        <w:t xml:space="preserve">            CAST(NULL AS VARCHAR2(200))                          AS lateral_segment_reference,</w:t>
      </w:r>
      <w:r>
        <w:br/>
        <w:t xml:space="preserve">            CAST(NULL AS VARCHAR2(200))                          AS upstream_mh,</w:t>
      </w:r>
      <w:r>
        <w:br/>
        <w:t xml:space="preserve">            CAST(NULL AS VARCHAR2(200))                          AS downstream_mh,</w:t>
      </w:r>
      <w:r>
        <w:br/>
      </w:r>
      <w:r>
        <w:lastRenderedPageBreak/>
        <w:t xml:space="preserve">            CAST(b.work_order_task_uuid AS VARCHAR2(100))        AS work_order_task_uuid,</w:t>
      </w:r>
      <w:r>
        <w:br/>
        <w:t xml:space="preserve">            CAST(b.dr_uuid AS VARCHAR2(100))           </w:t>
      </w:r>
      <w:r>
        <w:t xml:space="preserve">          AS dr_uuid,</w:t>
      </w:r>
      <w:r>
        <w:br/>
        <w:t xml:space="preserve">            CAST(b.unknown_type AS NUMBER)                       AS unknown_type,</w:t>
      </w:r>
      <w:r>
        <w:br/>
        <w:t xml:space="preserve">            CAST(NULL AS NUMBER)                                 AS height,</w:t>
      </w:r>
      <w:r>
        <w:br/>
        <w:t xml:space="preserve">            CAST(NULL AS NUMBER)                                 AS up_elevation,</w:t>
      </w:r>
      <w:r>
        <w:br/>
        <w:t xml:space="preserve">            CAST(NULL AS NUMBER)                                 AS up_grade_to_invert,</w:t>
      </w:r>
      <w:r>
        <w:br/>
        <w:t xml:space="preserve">            CAST(NULL AS NUMBER)                                 AS down_elevation,</w:t>
      </w:r>
      <w:r>
        <w:br/>
        <w:t xml:space="preserve">            CAST(NULL AS NUMBER)                                 AS down_grade</w:t>
      </w:r>
      <w:r>
        <w:t>_to_invert,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b.cb_location</w:t>
      </w:r>
      <w:r>
        <w:br/>
        <w:t xml:space="preserve">                ELSE</w:t>
      </w:r>
      <w:r>
        <w:br/>
        <w:t xml:space="preserve">                b.mh_location</w:t>
      </w:r>
      <w:r>
        <w:br/>
        <w:t xml:space="preserve">                END</w:t>
      </w:r>
      <w:r>
        <w:br/>
        <w:t xml:space="preserve">            AS VARCHAR2(400))                                    AS street,</w:t>
      </w:r>
      <w:r>
        <w:br/>
        <w:t xml:space="preserve">            CAST(NULL AS NUMBER)                                 AS total_length,</w:t>
      </w:r>
      <w:r>
        <w:br/>
        <w:t xml:space="preserve">            CAST(NULL AS NUMBER)                              </w:t>
      </w:r>
      <w:r>
        <w:t xml:space="preserve">   AS year_constructed,</w:t>
      </w:r>
      <w:r>
        <w:br/>
        <w:t xml:space="preserve">            CAST(NULL AS VARCHAR2(100))                          AS "SIZE",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WHEN(b.facility_type = 2</w:t>
      </w:r>
      <w:r>
        <w:br/>
        <w:t xml:space="preserve">                     OR(b.facility_type = 10</w:t>
      </w:r>
      <w:r>
        <w:br/>
        <w:t xml:space="preserve">                        AND b.unknown_type = 2)) THEN</w:t>
      </w:r>
      <w:r>
        <w:br/>
        <w:t xml:space="preserve">                b.cb_neighbourhd</w:t>
      </w:r>
      <w:r>
        <w:br/>
        <w:t xml:space="preserve">                ELSE</w:t>
      </w:r>
      <w:r>
        <w:br/>
        <w:t xml:space="preserve">                b.mh_neighbourhd</w:t>
      </w:r>
      <w:r>
        <w:br/>
        <w:t xml:space="preserve">                END</w:t>
      </w:r>
      <w:r>
        <w:br/>
        <w:t xml:space="preserve">            AS VARCHAR2(200))                                    AS drainage_area</w:t>
      </w:r>
      <w:r>
        <w:br/>
        <w:t xml:space="preserve">        FROM</w:t>
      </w:r>
      <w:r>
        <w:br/>
        <w:t xml:space="preserve">            macp_base          </w:t>
      </w:r>
      <w:r>
        <w:t xml:space="preserve">                            b</w:t>
      </w:r>
      <w:r>
        <w:br/>
        <w:t xml:space="preserve">            LEFT JOIN customerdata.epsewerai_shape_code              sc_mh ON upper(</w:t>
      </w:r>
      <w:r>
        <w:br/>
        <w:t xml:space="preserve">                TRIM(sc_mh.ivara_shape)</w:t>
      </w:r>
      <w:r>
        <w:br/>
        <w:t xml:space="preserve">            ) = upper(</w:t>
      </w:r>
      <w:r>
        <w:br/>
        <w:t xml:space="preserve">                TRIM(b.mh_shape)</w:t>
      </w:r>
      <w:r>
        <w:br/>
        <w:t xml:space="preserve">            )</w:t>
      </w:r>
      <w:r>
        <w:br/>
        <w:t xml:space="preserve">            LEFT JOIN customerdata.epsewerai_shape_code              sc_cb ON upper(</w:t>
      </w:r>
      <w:r>
        <w:br/>
        <w:t xml:space="preserve">                TRIM(sc_cb.ivara_shape)</w:t>
      </w:r>
      <w:r>
        <w:br/>
        <w:t xml:space="preserve">            ) = upper(</w:t>
      </w:r>
      <w:r>
        <w:br/>
        <w:t xml:space="preserve">                TRIM(b.cb_shape)</w:t>
      </w:r>
      <w:r>
        <w:br/>
        <w:t xml:space="preserve">            )</w:t>
      </w:r>
      <w:r>
        <w:br/>
      </w:r>
      <w:r>
        <w:lastRenderedPageBreak/>
        <w:t xml:space="preserve">            LEFT JOIN (</w:t>
      </w:r>
      <w:r>
        <w:br/>
        <w:t xml:space="preserve">                SELECT</w:t>
      </w:r>
      <w:r>
        <w:br/>
        <w:t xml:space="preserve">                    upper(</w:t>
      </w:r>
      <w:r>
        <w:br/>
        <w:t xml:space="preserve">                  </w:t>
      </w:r>
      <w:r>
        <w:t xml:space="preserve">      TRIM(ivara_mh_use)</w:t>
      </w:r>
      <w:r>
        <w:br/>
        <w:t xml:space="preserve">                    ) AS ivara_mh_use,</w:t>
      </w:r>
      <w:r>
        <w:br/>
        <w:t xml:space="preserve">                    pioneers_code</w:t>
      </w:r>
      <w:r>
        <w:br/>
        <w:t xml:space="preserve">                FROM</w:t>
      </w:r>
      <w:r>
        <w:br/>
        <w:t xml:space="preserve">                    mh_use_map</w:t>
      </w:r>
      <w:r>
        <w:br/>
        <w:t xml:space="preserve">            )                                              mhuse_map ON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= 2)) THEN</w:t>
      </w:r>
      <w:r>
        <w:br/>
        <w:t xml:space="preserve">                    b.cb_wwtype</w:t>
      </w:r>
      <w:r>
        <w:br/>
        <w:t xml:space="preserve">                    ELSE</w:t>
      </w:r>
      <w:r>
        <w:br/>
        <w:t xml:space="preserve">                    b.mh_ww</w:t>
      </w:r>
      <w:r>
        <w:t>type</w:t>
      </w:r>
      <w:r>
        <w:br/>
        <w:t xml:space="preserve">                    END</w:t>
      </w:r>
      <w:r>
        <w:br/>
        <w:t xml:space="preserve">                )</w:t>
      </w:r>
      <w:r>
        <w:br/>
        <w:t xml:space="preserve">            ) = mhuse_map.ivara_mh_use</w:t>
      </w:r>
      <w:r>
        <w:br/>
        <w:t xml:space="preserve">            LEFT JOIN customerdata.epsewerai_wall_bench_channel_code mat_wall ON upper(</w:t>
      </w:r>
      <w:r>
        <w:br/>
        <w:t xml:space="preserve">                TRIM(mat_wall.ivara_material)</w:t>
      </w:r>
      <w:r>
        <w:br/>
        <w:t xml:space="preserve">            ) =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IN(2, 3))) THEN</w:t>
      </w:r>
      <w:r>
        <w:br/>
        <w:t xml:space="preserve">                    NULL</w:t>
      </w:r>
      <w:r>
        <w:br/>
        <w:t xml:space="preserve">                    ELSE</w:t>
      </w:r>
      <w:r>
        <w:br/>
        <w:t xml:space="preserve">               </w:t>
      </w:r>
      <w:r>
        <w:t xml:space="preserve">     b.mh_cone</w:t>
      </w:r>
      <w:r>
        <w:br/>
        <w:t xml:space="preserve">                    END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        LEFT JOIN customerdata.epsewerai_wall_bench_channel_code mat_bench ON upper(</w:t>
      </w:r>
      <w:r>
        <w:br/>
        <w:t xml:space="preserve">                TRIM(mat_bench.ivara_material)</w:t>
      </w:r>
      <w:r>
        <w:br/>
        <w:t xml:space="preserve">            ) =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IN(2, 3))) THEN</w:t>
      </w:r>
      <w:r>
        <w:br/>
        <w:t xml:space="preserve">                    NULL</w:t>
      </w:r>
      <w:r>
        <w:br/>
      </w:r>
      <w:r>
        <w:lastRenderedPageBreak/>
        <w:t xml:space="preserve">                    ELSE</w:t>
      </w:r>
      <w:r>
        <w:br/>
        <w:t xml:space="preserve">                    b.mh_ben</w:t>
      </w:r>
      <w:r>
        <w:t>ch</w:t>
      </w:r>
      <w:r>
        <w:br/>
        <w:t xml:space="preserve">                    END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        LEFT JOIN customerdata.epsewerai_wall_bench_channel_code mat_chan ON upper(</w:t>
      </w:r>
      <w:r>
        <w:br/>
        <w:t xml:space="preserve">                TRIM(mat_chan.ivara_material)</w:t>
      </w:r>
      <w:r>
        <w:br/>
        <w:t xml:space="preserve">            ) = upper(</w:t>
      </w:r>
      <w:r>
        <w:br/>
        <w:t xml:space="preserve">                TRIM(</w:t>
      </w:r>
      <w:r>
        <w:br/>
        <w:t xml:space="preserve">                    CASE</w:t>
      </w:r>
      <w:r>
        <w:br/>
        <w:t xml:space="preserve">                    WHEN(b.facility_type = 2</w:t>
      </w:r>
      <w:r>
        <w:br/>
        <w:t xml:space="preserve">                         OR(b.facility_type = 10</w:t>
      </w:r>
      <w:r>
        <w:br/>
        <w:t xml:space="preserve">                            AND b.unknown_type IN(2, 3))) THEN</w:t>
      </w:r>
      <w:r>
        <w:br/>
        <w:t xml:space="preserve">                    NULL</w:t>
      </w:r>
      <w:r>
        <w:br/>
        <w:t xml:space="preserve">                    ELSE</w:t>
      </w:r>
      <w:r>
        <w:br/>
        <w:t xml:space="preserve">                    b.mh_channel</w:t>
      </w:r>
      <w:r>
        <w:br/>
        <w:t xml:space="preserve">         </w:t>
      </w:r>
      <w:r>
        <w:t xml:space="preserve">           END</w:t>
      </w:r>
      <w:r>
        <w:br/>
        <w:t xml:space="preserve">                )</w:t>
      </w:r>
      <w:r>
        <w:br/>
        <w:t xml:space="preserve">            )</w:t>
      </w:r>
      <w:r>
        <w:br/>
        <w:t xml:space="preserve">    ), pacp_out AS (</w:t>
      </w:r>
      <w:r>
        <w:br/>
        <w:t xml:space="preserve">        SELECT</w:t>
      </w:r>
      <w:r>
        <w:br/>
        <w:t xml:space="preserve">            CAST(b.work_orders_number AS VARCHAR2(100))    AS work_orders_number,</w:t>
      </w:r>
      <w:r>
        <w:br/>
        <w:t xml:space="preserve">            CAST(b.work_order_task_title AS VARCHAR2(400)) AS work_order_task_title,</w:t>
      </w:r>
      <w:r>
        <w:br/>
        <w:t xml:space="preserve">            CAST(b.asset_number AS VARCHAR2(200))          AS asset_number,</w:t>
      </w:r>
      <w:r>
        <w:br/>
        <w:t xml:space="preserve">            to_nclob(</w:t>
      </w:r>
      <w:r>
        <w:br/>
        <w:t xml:space="preserve">                b.additional_information</w:t>
      </w:r>
      <w:r>
        <w:br/>
        <w:t xml:space="preserve">            )                                              AS additional_information,</w:t>
      </w:r>
      <w:r>
        <w:br/>
        <w:t xml:space="preserve">            CAST(b.facilityoi AS NUMB</w:t>
      </w:r>
      <w:r>
        <w:t>ER)                   AS facilityoi,</w:t>
      </w:r>
      <w:r>
        <w:br/>
        <w:t xml:space="preserve">            CAST(b.facility_id AS VARCHAR2(200))           AS facility_id,</w:t>
      </w:r>
      <w:r>
        <w:br/>
        <w:t xml:space="preserve">            CAST(b.facility_type AS NUMBER)                AS facility_type,</w:t>
      </w:r>
      <w:r>
        <w:br/>
        <w:t xml:space="preserve">            CAST(b.epdrfacility_oi AS NUMBER)              AS epdrfacility_oi,</w:t>
      </w:r>
      <w:r>
        <w:br/>
        <w:t xml:space="preserve">            CAST(b.epdrfacilityworkhistoryoi AS NUMBER)    AS epdrfacilityworkhistoryoi,</w:t>
      </w:r>
      <w:r>
        <w:br/>
        <w:t xml:space="preserve">            CAST(b.createdate_dttm AS DATE)                AS createdate_dttm,</w:t>
      </w:r>
      <w:r>
        <w:br/>
        <w:t xml:space="preserve">            CAST(b.lastupdate_dttm AS DATE)                AS lastupdate_dtt</w:t>
      </w:r>
      <w:r>
        <w:t>m,</w:t>
      </w:r>
      <w:r>
        <w:br/>
        <w:t xml:space="preserve">            CAST(b.inspection_type AS VARCHAR2(20))        AS inspection_type,</w:t>
      </w:r>
      <w:r>
        <w:br/>
        <w:t xml:space="preserve">            CAST(b.pip_type AS VARCHAR2(200))              AS pip_type,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= 'FOUNDATION' THEN</w:t>
      </w:r>
      <w:r>
        <w:br/>
        <w:t xml:space="preserve">                'PN'</w:t>
      </w:r>
      <w:r>
        <w:br/>
        <w:t xml:space="preserve">                WHEN upper(</w:t>
      </w:r>
      <w:r>
        <w:br/>
      </w:r>
      <w:r>
        <w:lastRenderedPageBreak/>
        <w:t xml:space="preserve">                    TRIM(b.raw_wwtype)</w:t>
      </w:r>
      <w:r>
        <w:br/>
        <w:t xml:space="preserve">                ) = 'SANITARY'   THEN</w:t>
      </w:r>
      <w:r>
        <w:br/>
        <w:t xml:space="preserve">                'SS'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</w:r>
      <w:r>
        <w:t xml:space="preserve">                ) = 'STORM'      THEN</w:t>
      </w:r>
      <w:r>
        <w:br/>
        <w:t xml:space="preserve">                'SW'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= 'WATER'      THEN</w:t>
      </w:r>
      <w:r>
        <w:br/>
        <w:t xml:space="preserve">                'XX'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= 'COMBINED'   THEN</w:t>
      </w:r>
      <w:r>
        <w:br/>
        <w:t xml:space="preserve">                'CB'</w:t>
      </w:r>
      <w:r>
        <w:br/>
        <w:t xml:space="preserve">                WHEN upper(</w:t>
      </w:r>
      <w:r>
        <w:br/>
        <w:t xml:space="preserve">                    TRIM(b.raw_wwtype)</w:t>
      </w:r>
      <w:r>
        <w:br/>
        <w:t xml:space="preserve">                ) IN('NOT APPLICABLE', 'N/A', 'NA') THEN</w:t>
      </w:r>
      <w:r>
        <w:br/>
        <w:t xml:space="preserve">                'XX'</w:t>
      </w:r>
      <w:r>
        <w:br/>
        <w:t xml:space="preserve">                ELSE</w:t>
      </w:r>
      <w:r>
        <w:br/>
        <w:t xml:space="preserve">                NULL</w:t>
      </w:r>
      <w:r>
        <w:br/>
        <w:t xml:space="preserve">              </w:t>
      </w:r>
      <w:r>
        <w:t xml:space="preserve">  END</w:t>
      </w:r>
      <w:r>
        <w:br/>
        <w:t xml:space="preserve">            AS VARCHAR2(50))                               AS pipe_use,</w:t>
      </w:r>
      <w:r>
        <w:br/>
        <w:t xml:space="preserve">            CAST(coalesce(</w:t>
      </w:r>
      <w:r>
        <w:br/>
        <w:t xml:space="preserve">                mc.pioneers_code, b.raw_material</w:t>
      </w:r>
      <w:r>
        <w:br/>
        <w:t xml:space="preserve">            ) AS VARCHAR2(200))                            AS material,</w:t>
      </w:r>
      <w:r>
        <w:br/>
        <w:t xml:space="preserve">            CAST(sc.pioneers_code AS VARCHAR2(20))         AS shape,</w:t>
      </w:r>
      <w:r>
        <w:br/>
        <w:t xml:space="preserve">            CAST(NULL AS VARCHAR2(50))                     AS access_type,</w:t>
      </w:r>
      <w:r>
        <w:br/>
        <w:t xml:space="preserve">            CAST(NULL AS VARCHAR2(200))                    AS manhole_number,</w:t>
      </w:r>
      <w:r>
        <w:br/>
        <w:t xml:space="preserve">            CAST(NULL AS VARCHAR2(50))                     AS mh</w:t>
      </w:r>
      <w:r>
        <w:t>_use,</w:t>
      </w:r>
      <w:r>
        <w:br/>
        <w:t xml:space="preserve">            CAST(NULL AS VARCHAR2(20))                     AS cover_shape,</w:t>
      </w:r>
      <w:r>
        <w:br/>
        <w:t xml:space="preserve">            CAST(NULL AS VARCHAR2(20))                     AS wall_material,</w:t>
      </w:r>
      <w:r>
        <w:br/>
        <w:t xml:space="preserve">            CAST(NULL AS VARCHAR2(20))                     AS bench_material,</w:t>
      </w:r>
      <w:r>
        <w:br/>
        <w:t xml:space="preserve">            CAST(NULL AS VARCHAR2(20))                     AS channel_material,</w:t>
      </w:r>
      <w:r>
        <w:br/>
        <w:t xml:space="preserve">            CAST(NULL AS NUMBER)                           AS wall_bysize,</w:t>
      </w:r>
      <w:r>
        <w:br/>
        <w:t xml:space="preserve">            CAST(NULL AS NUMBER)                           AS wall_depth,</w:t>
      </w:r>
      <w:r>
        <w:br/>
        <w:t xml:space="preserve">            CAST(NULL AS NUMBER)               </w:t>
      </w:r>
      <w:r>
        <w:t xml:space="preserve">            AS elevation,</w:t>
      </w:r>
      <w:r>
        <w:br/>
        <w:t xml:space="preserve">            CAST(NULL AS VARCHAR2(100))                    AS frame_material,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10</w:t>
      </w:r>
      <w:r>
        <w:br/>
        <w:t xml:space="preserve">                     AND b.unknown_type IN(4, 5) THEN</w:t>
      </w:r>
      <w:r>
        <w:br/>
        <w:t xml:space="preserve">                b.facility_id</w:t>
      </w:r>
      <w:r>
        <w:br/>
      </w:r>
      <w:r>
        <w:lastRenderedPageBreak/>
        <w:t xml:space="preserve">                ELSE</w:t>
      </w:r>
      <w:r>
        <w:br/>
        <w:t xml:space="preserve">                b.base_pipe_ref</w:t>
      </w:r>
      <w:r>
        <w:br/>
        <w:t xml:space="preserve">                END</w:t>
      </w:r>
      <w:r>
        <w:br/>
        <w:t xml:space="preserve">            AS VARCHAR2(200))                              AS pipe_segment_reference,</w:t>
      </w:r>
      <w:r>
        <w:br/>
        <w:t xml:space="preserve">            CAST(NULL AS VARCHAR2(200))                    AS lateral_segment_refere</w:t>
      </w:r>
      <w:r>
        <w:t>nce,</w:t>
      </w:r>
      <w:r>
        <w:br/>
        <w:t xml:space="preserve">            CAST(b.upstream_mh AS VARCHAR2(200))           AS upstream_mh,</w:t>
      </w:r>
      <w:r>
        <w:br/>
        <w:t xml:space="preserve">            CAST(b.downstream_mh AS VARCHAR2(200))         AS downstream_mh,</w:t>
      </w:r>
      <w:r>
        <w:br/>
        <w:t xml:space="preserve">            CAST(b.work_order_task_uuid AS VARCHAR2(100))  AS work_order_task_uuid,</w:t>
      </w:r>
      <w:r>
        <w:br/>
        <w:t xml:space="preserve">            CAST(b.dr_uuid AS VARCHAR2(100))               AS dr_uuid,</w:t>
      </w:r>
      <w:r>
        <w:br/>
        <w:t xml:space="preserve">            CAST(b.unknown_type AS NUMBER)                 AS unknown_type,</w:t>
      </w:r>
      <w:r>
        <w:br/>
        <w:t xml:space="preserve">            CAST(b.raw_diameter_fl AS NUMBER)              AS height,</w:t>
      </w:r>
      <w:r>
        <w:br/>
        <w:t xml:space="preserve">            CAST(b.raw_usgroundelev_fl AS NUMBER)     </w:t>
      </w:r>
      <w:r>
        <w:t xml:space="preserve">     AS up_elevation,</w:t>
      </w:r>
      <w:r>
        <w:br/>
        <w:t xml:space="preserve">            CAST(b.raw_usinvertelev_fl AS NUMBER)          AS up_grade_to_invert,</w:t>
      </w:r>
      <w:r>
        <w:br/>
        <w:t xml:space="preserve">            CAST(b.raw_dsgroundelev_fl AS NUMBER)          AS down_elevation,</w:t>
      </w:r>
      <w:r>
        <w:br/>
        <w:t xml:space="preserve">            CAST(b.raw_dsinvertelev_fl AS NUMBER)          AS down_grade_to_invert,</w:t>
      </w:r>
      <w:r>
        <w:br/>
        <w:t xml:space="preserve">            CAST(b.raw_location AS VARCHAR2(400))          AS street,</w:t>
      </w:r>
      <w:r>
        <w:br/>
        <w:t xml:space="preserve">            CAST(b.raw_length_fl AS NUMBER)                AS total_length,</w:t>
      </w:r>
      <w:r>
        <w:br/>
        <w:t xml:space="preserve">            CAST(b.raw_yearconst AS NUMBER)                AS year_constructed,</w:t>
      </w:r>
      <w:r>
        <w:br/>
        <w:t xml:space="preserve">            CAST(NUL</w:t>
      </w:r>
      <w:r>
        <w:t>L AS VARCHAR2(100))                    AS "SIZE",</w:t>
      </w:r>
      <w:r>
        <w:br/>
        <w:t xml:space="preserve">            CAST(b.raw_usneighbour AS VARCHAR2(200))       AS drainage_area</w:t>
      </w:r>
      <w:r>
        <w:br/>
        <w:t xml:space="preserve">        FROM</w:t>
      </w:r>
      <w:r>
        <w:br/>
        <w:t xml:space="preserve">            pacp_base                            b</w:t>
      </w:r>
      <w:r>
        <w:br/>
        <w:t xml:space="preserve">            LEFT JOIN customerdata.epsewerai_material_code mc ON upper(</w:t>
      </w:r>
      <w:r>
        <w:br/>
        <w:t xml:space="preserve">                TRIM(mc.ivara_material)</w:t>
      </w:r>
      <w:r>
        <w:br/>
        <w:t xml:space="preserve">            ) = upper(</w:t>
      </w:r>
      <w:r>
        <w:br/>
        <w:t xml:space="preserve">                TRIM(b.raw_material)</w:t>
      </w:r>
      <w:r>
        <w:br/>
        <w:t xml:space="preserve">            )</w:t>
      </w:r>
      <w:r>
        <w:br/>
        <w:t xml:space="preserve">            LEFT JOIN customerdata.epsewerai_shape_code    sc ON upper(</w:t>
      </w:r>
      <w:r>
        <w:br/>
        <w:t xml:space="preserve">                TRIM(sc.ivara_shape)</w:t>
      </w:r>
      <w:r>
        <w:br/>
        <w:t xml:space="preserve">            ) = upper(</w:t>
      </w:r>
      <w:r>
        <w:br/>
        <w:t xml:space="preserve">    </w:t>
      </w:r>
      <w:r>
        <w:t xml:space="preserve">            TRIM(b.raw_shape)</w:t>
      </w:r>
      <w:r>
        <w:br/>
        <w:t xml:space="preserve">            )</w:t>
      </w:r>
      <w:r>
        <w:br/>
        <w:t xml:space="preserve">    ), lacp_out AS (</w:t>
      </w:r>
      <w:r>
        <w:br/>
        <w:t xml:space="preserve">        SELECT</w:t>
      </w:r>
      <w:r>
        <w:br/>
        <w:t xml:space="preserve">            CAST(b.work_orders_number AS VARCHAR2(100))    AS work_orders_number,</w:t>
      </w:r>
      <w:r>
        <w:br/>
        <w:t xml:space="preserve">            CAST(b.work_order_task_title AS VARCHAR2(400)) AS work_order_task_title,</w:t>
      </w:r>
      <w:r>
        <w:br/>
        <w:t xml:space="preserve">            CAST(b.asset_number AS VARCHAR2(200))          AS asset_number,</w:t>
      </w:r>
      <w:r>
        <w:br/>
        <w:t xml:space="preserve">            to_nclob(</w:t>
      </w:r>
      <w:r>
        <w:br/>
        <w:t xml:space="preserve">                b.additional_information</w:t>
      </w:r>
      <w:r>
        <w:br/>
        <w:t xml:space="preserve">            )                                              AS additional_information,</w:t>
      </w:r>
      <w:r>
        <w:br/>
        <w:t xml:space="preserve">            CAST(b.facilityoi AS NUMBER)</w:t>
      </w:r>
      <w:r>
        <w:t xml:space="preserve">                   AS facilityoi,</w:t>
      </w:r>
      <w:r>
        <w:br/>
        <w:t xml:space="preserve">            CAST(b.facility_id AS VARCHAR2(200))           AS facility_id,</w:t>
      </w:r>
      <w:r>
        <w:br/>
        <w:t xml:space="preserve">            CAST(b.facility_type AS NUMBER)                AS facility_type,</w:t>
      </w:r>
      <w:r>
        <w:br/>
      </w:r>
      <w:r>
        <w:lastRenderedPageBreak/>
        <w:t xml:space="preserve">            CAST(b.epdrfacility_oi AS NUMBER)              AS epdrfacility_oi,</w:t>
      </w:r>
      <w:r>
        <w:br/>
        <w:t xml:space="preserve">            CAST(b.epdrfacilityworkhistoryoi AS NUMBER)    AS epdrfacilityworkhistoryoi,</w:t>
      </w:r>
      <w:r>
        <w:br/>
        <w:t xml:space="preserve">            CAST(b.createdate_dttm AS DATE)                AS createdate_dttm,</w:t>
      </w:r>
      <w:r>
        <w:br/>
        <w:t xml:space="preserve">            CAST(b.lastupdate_dttm AS DATE)                AS lastupdate_dttm,</w:t>
      </w:r>
      <w:r>
        <w:br/>
      </w:r>
      <w:r>
        <w:t xml:space="preserve">            CAST(b.inspection_type AS VARCHAR2(20))        AS inspection_type,</w:t>
      </w:r>
      <w:r>
        <w:br/>
        <w:t xml:space="preserve">            CAST(b.pip_type AS VARCHAR2(200))              AS pip_type,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= 'FOUNDATION' THEN</w:t>
      </w:r>
      <w:r>
        <w:br/>
        <w:t xml:space="preserve">                'PN'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= 'SANITARY'   THEN</w:t>
      </w:r>
      <w:r>
        <w:br/>
        <w:t xml:space="preserve">                'SS'</w:t>
      </w:r>
      <w:r>
        <w:br/>
        <w:t xml:space="preserve">                WHEN upper(</w:t>
      </w:r>
      <w:r>
        <w:br/>
        <w:t xml:space="preserve">                    TRIM(b.lacp_</w:t>
      </w:r>
      <w:r>
        <w:t>recordtype)</w:t>
      </w:r>
      <w:r>
        <w:br/>
        <w:t xml:space="preserve">                ) = 'STORM'      THEN</w:t>
      </w:r>
      <w:r>
        <w:br/>
        <w:t xml:space="preserve">                'SW'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= 'WATER'      THEN</w:t>
      </w:r>
      <w:r>
        <w:br/>
        <w:t xml:space="preserve">                'XX'</w:t>
      </w:r>
      <w:r>
        <w:br/>
        <w:t xml:space="preserve">                WHEN upper(</w:t>
      </w:r>
      <w:r>
        <w:br/>
        <w:t xml:space="preserve">                    TRIM(b.lacp_recordtype)</w:t>
      </w:r>
      <w:r>
        <w:br/>
        <w:t xml:space="preserve">                ) IN('NOT APPLICABLE', 'N/A', 'NA') THEN</w:t>
      </w:r>
      <w:r>
        <w:br/>
        <w:t xml:space="preserve">                'XX'</w:t>
      </w:r>
      <w:r>
        <w:br/>
        <w:t xml:space="preserve">                ELSE</w:t>
      </w:r>
      <w:r>
        <w:br/>
        <w:t xml:space="preserve">                NULL</w:t>
      </w:r>
      <w:r>
        <w:br/>
        <w:t xml:space="preserve">                END</w:t>
      </w:r>
      <w:r>
        <w:br/>
        <w:t xml:space="preserve">            AS VARCHAR2(50))                               AS pipe_use,</w:t>
      </w:r>
      <w:r>
        <w:br/>
        <w:t xml:space="preserve">            CAST(coalesce(</w:t>
      </w:r>
      <w:r>
        <w:br/>
        <w:t xml:space="preserve">                mc_sc.pioneers_code, b.lacp_pipetype</w:t>
      </w:r>
      <w:r>
        <w:br/>
        <w:t xml:space="preserve">            ) AS VARCHAR2(200))                            AS material,</w:t>
      </w:r>
      <w:r>
        <w:br/>
        <w:t xml:space="preserve">            CAST(NULL AS VARCHAR2(20))                     AS shape,</w:t>
      </w:r>
      <w:r>
        <w:br/>
        <w:t xml:space="preserve">            CAST(NULL AS VARCHAR2(50))                     AS access_type,</w:t>
      </w:r>
      <w:r>
        <w:br/>
        <w:t xml:space="preserve">            CAST(NULL AS VARCHAR2(200))                    AS manhole_number,</w:t>
      </w:r>
      <w:r>
        <w:br/>
        <w:t xml:space="preserve">            CAST(NULL AS VARCHAR2(50))                     AS mh_use,</w:t>
      </w:r>
      <w:r>
        <w:br/>
        <w:t xml:space="preserve">            CAST(NULL AS VARCHAR2(20))                     AS cover_shape,</w:t>
      </w:r>
      <w:r>
        <w:br/>
        <w:t xml:space="preserve">            CAST(NU</w:t>
      </w:r>
      <w:r>
        <w:t>LL AS VARCHAR2(20))                     AS wall_material,</w:t>
      </w:r>
      <w:r>
        <w:br/>
        <w:t xml:space="preserve">            CAST(NULL AS VARCHAR2(20))                     AS bench_material,</w:t>
      </w:r>
      <w:r>
        <w:br/>
        <w:t xml:space="preserve">            CAST(NULL AS VARCHAR2(20))                     AS channel_material,</w:t>
      </w:r>
      <w:r>
        <w:br/>
      </w:r>
      <w:r>
        <w:lastRenderedPageBreak/>
        <w:t xml:space="preserve">            CAST(NULL AS NUMBER)                           AS wall_bysize,</w:t>
      </w:r>
      <w:r>
        <w:br/>
        <w:t xml:space="preserve">            CAST(NULL AS NUMBER)                           AS wall_depth,</w:t>
      </w:r>
      <w:r>
        <w:br/>
        <w:t xml:space="preserve">            CAST(NULL AS NUMBER)                           AS elevation,</w:t>
      </w:r>
      <w:r>
        <w:br/>
        <w:t xml:space="preserve">            CAST(NULL AS VARCHAR2(100))                    AS frame_materi</w:t>
      </w:r>
      <w:r>
        <w:t>al,</w:t>
      </w:r>
      <w:r>
        <w:br/>
        <w:t xml:space="preserve">            CAST(NULL AS VARCHAR2(200))                    AS pipe_segment_reference,</w:t>
      </w:r>
      <w:r>
        <w:br/>
        <w:t xml:space="preserve">            CAST(</w:t>
      </w:r>
      <w:r>
        <w:br/>
        <w:t xml:space="preserve">                CASE</w:t>
      </w:r>
      <w:r>
        <w:br/>
        <w:t xml:space="preserve">                WHEN b.facility_type = 10</w:t>
      </w:r>
      <w:r>
        <w:br/>
        <w:t xml:space="preserve">                     AND b.unknown_type IN(6, 7) THEN</w:t>
      </w:r>
      <w:r>
        <w:br/>
        <w:t xml:space="preserve">                b.facility_id</w:t>
      </w:r>
      <w:r>
        <w:br/>
        <w:t xml:space="preserve">                ELSE</w:t>
      </w:r>
      <w:r>
        <w:br/>
        <w:t xml:space="preserve">                b.base_pipe_ref</w:t>
      </w:r>
      <w:r>
        <w:br/>
        <w:t xml:space="preserve">                END</w:t>
      </w:r>
      <w:r>
        <w:br/>
        <w:t xml:space="preserve">            AS VARCHAR2(200))                              AS lateral_segment_reference,</w:t>
      </w:r>
      <w:r>
        <w:br/>
        <w:t xml:space="preserve">            CAST(NULL AS VARCHAR2(200))                    AS upstream_mh,</w:t>
      </w:r>
      <w:r>
        <w:br/>
        <w:t xml:space="preserve">            CAST(NUL</w:t>
      </w:r>
      <w:r>
        <w:t>L AS VARCHAR2(200))                    AS downstream_mh,</w:t>
      </w:r>
      <w:r>
        <w:br/>
        <w:t xml:space="preserve">            CAST(b.work_order_task_uuid AS VARCHAR2(100))  AS work_order_task_uuid,</w:t>
      </w:r>
      <w:r>
        <w:br/>
        <w:t xml:space="preserve">            CAST(b.dr_uuid AS VARCHAR2(100))               AS dr_uuid,</w:t>
      </w:r>
      <w:r>
        <w:br/>
        <w:t xml:space="preserve">            CAST(b.unknown_type AS NUMBER)                 AS unknown_type,</w:t>
      </w:r>
      <w:r>
        <w:br/>
        <w:t xml:space="preserve">            CAST(NULL AS NUMBER)                           AS height,</w:t>
      </w:r>
      <w:r>
        <w:br/>
        <w:t xml:space="preserve">            CAST(NULL AS NUMBER)                           AS up_elevation,</w:t>
      </w:r>
      <w:r>
        <w:br/>
        <w:t xml:space="preserve">            CAST(NULL AS NUMBER)                           AS up_grade_to_inve</w:t>
      </w:r>
      <w:r>
        <w:t>rt,</w:t>
      </w:r>
      <w:r>
        <w:br/>
        <w:t xml:space="preserve">            CAST(NULL AS NUMBER)                           AS down_elevation,</w:t>
      </w:r>
      <w:r>
        <w:br/>
        <w:t xml:space="preserve">            CAST(NULL AS NUMBER)                           AS down_grade_to_invert,</w:t>
      </w:r>
      <w:r>
        <w:br/>
        <w:t xml:space="preserve">            CAST(b.lacp_location AS VARCHAR2(400))         AS street,</w:t>
      </w:r>
      <w:r>
        <w:br/>
        <w:t xml:space="preserve">            CAST(b.lacp_pipelength AS NUMBER)              AS total_length,</w:t>
      </w:r>
      <w:r>
        <w:br/>
        <w:t xml:space="preserve">            CAST(NULL AS NUMBER)                           AS year_constructed,</w:t>
      </w:r>
      <w:r>
        <w:br/>
        <w:t xml:space="preserve">            CAST(b.lacp_pipesize AS VARCHAR2(100))         AS "SIZE",</w:t>
      </w:r>
      <w:r>
        <w:br/>
        <w:t xml:space="preserve">            CAST(b.lacp_neighbourhd AS VARCHAR2(20</w:t>
      </w:r>
      <w:r>
        <w:t>0))      AS drainage_area</w:t>
      </w:r>
      <w:r>
        <w:br/>
        <w:t xml:space="preserve">        FROM</w:t>
      </w:r>
      <w:r>
        <w:br/>
        <w:t xml:space="preserve">            lacp_base                            b</w:t>
      </w:r>
      <w:r>
        <w:br/>
        <w:t xml:space="preserve">            LEFT JOIN customerdata.epsewerai_material_code mc_sc ON upper(</w:t>
      </w:r>
      <w:r>
        <w:br/>
        <w:t xml:space="preserve">                TRIM(mc_sc.ivara_material)</w:t>
      </w:r>
      <w:r>
        <w:br/>
        <w:t xml:space="preserve">            ) = upper(</w:t>
      </w:r>
      <w:r>
        <w:br/>
        <w:t xml:space="preserve">                TRIM(b.lacp_pipetype)</w:t>
      </w:r>
      <w:r>
        <w:br/>
        <w:t xml:space="preserve">            )</w:t>
      </w:r>
      <w:r>
        <w:br/>
        <w:t xml:space="preserve">    )</w:t>
      </w:r>
      <w:r>
        <w:br/>
        <w:t xml:space="preserve">    SELECT</w:t>
      </w:r>
      <w:r>
        <w:br/>
        <w:t xml:space="preserve">        "WORK_ORDERS_NUMBER",</w:t>
      </w:r>
      <w:r>
        <w:br/>
        <w:t xml:space="preserve">        "WORK_ORDER_TASK_TITLE",</w:t>
      </w:r>
      <w:r>
        <w:br/>
        <w:t xml:space="preserve">        "ASSET_NUMBER",</w:t>
      </w:r>
      <w:r>
        <w:br/>
        <w:t xml:space="preserve">        "ADDITIONAL_INFORMATION",</w:t>
      </w:r>
      <w:r>
        <w:br/>
        <w:t xml:space="preserve">        "FACILITYOI",</w:t>
      </w:r>
      <w:r>
        <w:br/>
      </w:r>
      <w:r>
        <w:lastRenderedPageBreak/>
        <w:t xml:space="preserve">        "FACILITY_ID",</w:t>
      </w:r>
      <w:r>
        <w:br/>
        <w:t xml:space="preserve">        "FACILITY_TYPE",</w:t>
      </w:r>
      <w:r>
        <w:br/>
        <w:t xml:space="preserve">        "EPDRFACILITY</w:t>
      </w:r>
      <w:r>
        <w:t>_OI",</w:t>
      </w:r>
      <w:r>
        <w:br/>
        <w:t xml:space="preserve">        "EPDRFACILITYWORKHISTORYOI",</w:t>
      </w:r>
      <w:r>
        <w:br/>
        <w:t xml:space="preserve">        "CREATEDATE_DTTM",</w:t>
      </w:r>
      <w:r>
        <w:br/>
        <w:t xml:space="preserve">        "LASTUPDATE_DTTM",</w:t>
      </w:r>
      <w:r>
        <w:br/>
        <w:t xml:space="preserve">        "INSPECTION_TYPE",</w:t>
      </w:r>
      <w:r>
        <w:br/>
        <w:t xml:space="preserve">        "PIP_TYPE",</w:t>
      </w:r>
      <w:r>
        <w:br/>
        <w:t xml:space="preserve">        "PIPE_USE",</w:t>
      </w:r>
      <w:r>
        <w:br/>
        <w:t xml:space="preserve">        "MATERIAL",</w:t>
      </w:r>
      <w:r>
        <w:br/>
        <w:t xml:space="preserve">        "SHAPE",</w:t>
      </w:r>
      <w:r>
        <w:br/>
        <w:t xml:space="preserve">        "ACCESS_TYPE",</w:t>
      </w:r>
      <w:r>
        <w:br/>
        <w:t xml:space="preserve">        "MANHOLE_NUMBER",</w:t>
      </w:r>
      <w:r>
        <w:br/>
        <w:t xml:space="preserve">        "MH_USE",</w:t>
      </w:r>
      <w:r>
        <w:br/>
        <w:t xml:space="preserve">        "COVER_SHAPE",</w:t>
      </w:r>
      <w:r>
        <w:br/>
        <w:t xml:space="preserve">        "WALL_MATERIAL",</w:t>
      </w:r>
      <w:r>
        <w:br/>
        <w:t xml:space="preserve">        "BENCH_MATERIAL",</w:t>
      </w:r>
      <w:r>
        <w:br/>
        <w:t xml:space="preserve">        "CHANNEL_MATERIAL",</w:t>
      </w:r>
      <w:r>
        <w:br/>
        <w:t xml:space="preserve">        "WALL_BYSIZE",</w:t>
      </w:r>
      <w:r>
        <w:br/>
        <w:t xml:space="preserve">        "WALL_DEPTH",</w:t>
      </w:r>
      <w:r>
        <w:br/>
        <w:t xml:space="preserve">        "ELEVATION",</w:t>
      </w:r>
      <w:r>
        <w:br/>
        <w:t xml:space="preserve">        "FRAME_MATERIAL",</w:t>
      </w:r>
      <w:r>
        <w:br/>
        <w:t xml:space="preserve">        "PIPE_SEGMENT_REFERENCE",</w:t>
      </w:r>
      <w:r>
        <w:br/>
        <w:t xml:space="preserve">        "LATERAL</w:t>
      </w:r>
      <w:r>
        <w:t>_SEGMENT_REFERENCE",</w:t>
      </w:r>
      <w:r>
        <w:br/>
        <w:t xml:space="preserve">        "UPSTREAM_MH",</w:t>
      </w:r>
      <w:r>
        <w:br/>
        <w:t xml:space="preserve">        "DOWNSTREAM_MH",</w:t>
      </w:r>
      <w:r>
        <w:br/>
        <w:t xml:space="preserve">        "WORK_ORDER_TASK_UUID",</w:t>
      </w:r>
      <w:r>
        <w:br/>
        <w:t xml:space="preserve">        "DR_UUID",</w:t>
      </w:r>
      <w:r>
        <w:br/>
        <w:t xml:space="preserve">        "UNKNOWN_TYPE",</w:t>
      </w:r>
      <w:r>
        <w:br/>
        <w:t xml:space="preserve">        "HEIGHT",</w:t>
      </w:r>
      <w:r>
        <w:br/>
        <w:t xml:space="preserve">        "UP_ELEVATION",</w:t>
      </w:r>
      <w:r>
        <w:br/>
        <w:t xml:space="preserve">        "UP_GRADE_TO_INVERT",</w:t>
      </w:r>
      <w:r>
        <w:br/>
        <w:t xml:space="preserve">        "DOWN_ELEVATION",</w:t>
      </w:r>
      <w:r>
        <w:br/>
        <w:t xml:space="preserve">        "DOWN_GRADE_TO_INVERT",</w:t>
      </w:r>
      <w:r>
        <w:br/>
        <w:t xml:space="preserve">        "STREET",</w:t>
      </w:r>
      <w:r>
        <w:br/>
        <w:t xml:space="preserve">        "TOTAL_LENGTH",</w:t>
      </w:r>
      <w:r>
        <w:br/>
        <w:t xml:space="preserve">        "YEAR_CONSTRUCTED",</w:t>
      </w:r>
      <w:r>
        <w:br/>
        <w:t xml:space="preserve">        "SIZE",</w:t>
      </w:r>
      <w:r>
        <w:br/>
        <w:t xml:space="preserve">        "DRAINAGE_AREA"</w:t>
      </w:r>
      <w:r>
        <w:br/>
        <w:t xml:space="preserve">    FROM</w:t>
      </w:r>
      <w:r>
        <w:br/>
        <w:t xml:space="preserve">        (</w:t>
      </w:r>
      <w:r>
        <w:br/>
        <w:t xml:space="preserve">            SELECT</w:t>
      </w:r>
      <w:r>
        <w:br/>
        <w:t xml:space="preserve">                *</w:t>
      </w:r>
      <w:r>
        <w:br/>
      </w:r>
      <w:r>
        <w:lastRenderedPageBreak/>
        <w:t xml:space="preserve">            FROM</w:t>
      </w:r>
      <w:r>
        <w:br/>
        <w:t xml:space="preserve">                macp_out</w:t>
      </w:r>
      <w:r>
        <w:br/>
        <w:t xml:space="preserve">            UNION ALL</w:t>
      </w:r>
      <w:r>
        <w:br/>
        <w:t xml:space="preserve">        </w:t>
      </w:r>
      <w:r>
        <w:t xml:space="preserve">    SELECT</w:t>
      </w:r>
      <w:r>
        <w:br/>
        <w:t xml:space="preserve">                *</w:t>
      </w:r>
      <w:r>
        <w:br/>
        <w:t xml:space="preserve">            FROM</w:t>
      </w:r>
      <w:r>
        <w:br/>
        <w:t xml:space="preserve">                pacp_out</w:t>
      </w:r>
      <w:r>
        <w:br/>
        <w:t xml:space="preserve">            UNION ALL</w:t>
      </w:r>
      <w:r>
        <w:br/>
        <w:t xml:space="preserve">            SELECT</w:t>
      </w:r>
      <w:r>
        <w:br/>
        <w:t xml:space="preserve">                *</w:t>
      </w:r>
      <w:r>
        <w:br/>
        <w:t xml:space="preserve">            FROM</w:t>
      </w:r>
      <w:r>
        <w:br/>
        <w:t xml:space="preserve">                lacp_out</w:t>
      </w:r>
      <w:r>
        <w:br/>
        <w:t xml:space="preserve">        );</w:t>
      </w:r>
    </w:p>
    <w:p w14:paraId="58193E1D" w14:textId="77777777" w:rsidR="00655217" w:rsidRDefault="00E33FE6">
      <w:pPr>
        <w:pStyle w:val="Heading2"/>
      </w:pPr>
      <w:r>
        <w:t>4_SewerAI_Create_Table_EPSEWERAI_CR_INSPECT.sql</w:t>
      </w:r>
    </w:p>
    <w:p w14:paraId="5B70BE4B" w14:textId="77777777" w:rsidR="00655217" w:rsidRDefault="00E33FE6">
      <w:r>
        <w:t xml:space="preserve">CREATE TABLE "CUSTOMERDATA"."EPSEWERAI_CR_INSPECT" </w:t>
      </w:r>
      <w:r>
        <w:br/>
        <w:t xml:space="preserve">   (</w:t>
      </w:r>
      <w:r>
        <w:tab/>
        <w:t xml:space="preserve">"PROJECT_SID" VARCHAR2(36 BYTE), </w:t>
      </w:r>
      <w:r>
        <w:br/>
      </w:r>
      <w:r>
        <w:tab/>
        <w:t xml:space="preserve">"INSPECTION_TYPE" VARCHAR2(5 BYTE), </w:t>
      </w:r>
      <w:r>
        <w:br/>
      </w:r>
      <w:r>
        <w:tab/>
        <w:t xml:space="preserve">"INSPECTIONID" VARCHAR2(36 BYTE), </w:t>
      </w:r>
      <w:r>
        <w:br/>
      </w:r>
      <w:r>
        <w:tab/>
        <w:t xml:space="preserve">"WORKORDER" VARCHAR2(15 BYTE), </w:t>
      </w:r>
      <w:r>
        <w:br/>
      </w:r>
      <w:r>
        <w:tab/>
        <w:t xml:space="preserve">"PROJECT" VARCHAR2(503 BYTE), </w:t>
      </w:r>
      <w:r>
        <w:br/>
      </w:r>
      <w:r>
        <w:tab/>
        <w:t xml:space="preserve">"PO_NUMBER" VARCHAR2(50 BYTE), </w:t>
      </w:r>
      <w:r>
        <w:br/>
      </w:r>
      <w:r>
        <w:tab/>
        <w:t xml:space="preserve">"ADDITIONAL_INFORMATION" CLOB, </w:t>
      </w:r>
      <w:r>
        <w:br/>
      </w:r>
      <w:r>
        <w:tab/>
        <w:t xml:space="preserve">"PIPE_SEGMENT_REFERENCE" VARCHAR2(15 BYTE), </w:t>
      </w:r>
      <w:r>
        <w:br/>
      </w:r>
      <w:r>
        <w:tab/>
        <w:t xml:space="preserve">"LATERAL_SEGMENT_REFERENCE" VARCHAR2(15 BYTE), </w:t>
      </w:r>
      <w:r>
        <w:br/>
      </w:r>
      <w:r>
        <w:tab/>
        <w:t xml:space="preserve">"MANHOLE_NUMBER" VARCHAR2(15 BYTE), </w:t>
      </w:r>
      <w:r>
        <w:br/>
      </w:r>
      <w:r>
        <w:tab/>
        <w:t xml:space="preserve">"MATERIAL" VARCHAR2(200 BYTE), </w:t>
      </w:r>
      <w:r>
        <w:br/>
      </w:r>
      <w:r>
        <w:tab/>
        <w:t xml:space="preserve">"PIPE_USE" VARCHAR2(50 BYTE), </w:t>
      </w:r>
      <w:r>
        <w:br/>
      </w:r>
      <w:r>
        <w:tab/>
        <w:t xml:space="preserve">"COVER_SHAPE" VARCHAR2(20 BYTE), </w:t>
      </w:r>
      <w:r>
        <w:br/>
      </w:r>
      <w:r>
        <w:tab/>
        <w:t xml:space="preserve">"UPSTREAM_MH" VARCHAR2(15 BYTE), </w:t>
      </w:r>
      <w:r>
        <w:br/>
      </w:r>
      <w:r>
        <w:tab/>
        <w:t xml:space="preserve">"DOWNSTREAM_MH" VARCHAR2(15 BYTE), </w:t>
      </w:r>
      <w:r>
        <w:br/>
      </w:r>
      <w:r>
        <w:tab/>
        <w:t xml:space="preserve">"FACILITY_TYPE" NUMBER, </w:t>
      </w:r>
      <w:r>
        <w:br/>
      </w:r>
      <w:r>
        <w:tab/>
        <w:t xml:space="preserve">"FACILITY_ID" VARCHAR2(200 BYTE), </w:t>
      </w:r>
      <w:r>
        <w:br/>
      </w:r>
      <w:r>
        <w:tab/>
        <w:t xml:space="preserve">"FACILITYOI" NUMBER, </w:t>
      </w:r>
      <w:r>
        <w:br/>
      </w:r>
      <w:r>
        <w:tab/>
        <w:t xml:space="preserve">"PIP_TYPE" VARCHAR2(200 BYTE), </w:t>
      </w:r>
      <w:r>
        <w:br/>
      </w:r>
      <w:r>
        <w:tab/>
        <w:t xml:space="preserve">"SHAPE" VARCHAR2(20 BYTE), </w:t>
      </w:r>
      <w:r>
        <w:br/>
      </w:r>
      <w:r>
        <w:tab/>
        <w:t xml:space="preserve">"ACCESS_TYPE" VARCHAR2(50 BYTE), </w:t>
      </w:r>
      <w:r>
        <w:br/>
      </w:r>
      <w:r>
        <w:tab/>
        <w:t xml:space="preserve">"MH_USE" VARCHAR2(50 BYTE), </w:t>
      </w:r>
      <w:r>
        <w:br/>
      </w:r>
      <w:r>
        <w:tab/>
        <w:t xml:space="preserve">"WALL_MATERIAL" VARCHAR2(20 BYTE), </w:t>
      </w:r>
      <w:r>
        <w:br/>
      </w:r>
      <w:r>
        <w:tab/>
        <w:t xml:space="preserve">"BENCH_MATERIAL" VARCHAR2(20 BYTE), </w:t>
      </w:r>
      <w:r>
        <w:br/>
      </w:r>
      <w:r>
        <w:tab/>
        <w:t xml:space="preserve">"CHANNEL_MATERIAL" VARCHAR2(20 BYTE), </w:t>
      </w:r>
      <w:r>
        <w:br/>
      </w:r>
      <w:r>
        <w:tab/>
        <w:t xml:space="preserve">"WALL_BYSIZE" NUMBER, </w:t>
      </w:r>
      <w:r>
        <w:br/>
      </w:r>
      <w:r>
        <w:tab/>
        <w:t xml:space="preserve">"WALL_DEPTH" NUMBER, </w:t>
      </w:r>
      <w:r>
        <w:br/>
      </w:r>
      <w:r>
        <w:lastRenderedPageBreak/>
        <w:tab/>
        <w:t xml:space="preserve">"ELEVATION" NUMBER, </w:t>
      </w:r>
      <w:r>
        <w:br/>
      </w:r>
      <w:r>
        <w:tab/>
        <w:t xml:space="preserve">"FRAME_MATERIAL" VARCHAR2(100 BYTE), </w:t>
      </w:r>
      <w:r>
        <w:br/>
      </w:r>
      <w:r>
        <w:tab/>
        <w:t xml:space="preserve">"HEIGHT" NUMBER, </w:t>
      </w:r>
      <w:r>
        <w:br/>
      </w:r>
      <w:r>
        <w:tab/>
        <w:t>"UP_ELEVATION" NUMB</w:t>
      </w:r>
      <w:r>
        <w:t xml:space="preserve">ER, </w:t>
      </w:r>
      <w:r>
        <w:br/>
      </w:r>
      <w:r>
        <w:tab/>
        <w:t xml:space="preserve">"UP_GRADE_TO_INVERT" NUMBER, </w:t>
      </w:r>
      <w:r>
        <w:br/>
      </w:r>
      <w:r>
        <w:tab/>
        <w:t xml:space="preserve">"DOWN_ELEVATION" NUMBER, </w:t>
      </w:r>
      <w:r>
        <w:br/>
      </w:r>
      <w:r>
        <w:tab/>
        <w:t xml:space="preserve">"DOWN_GRADE_TO_INVERT" NUMBER, </w:t>
      </w:r>
      <w:r>
        <w:br/>
      </w:r>
      <w:r>
        <w:tab/>
        <w:t xml:space="preserve">"STREET" VARCHAR2(400 BYTE), </w:t>
      </w:r>
      <w:r>
        <w:br/>
      </w:r>
      <w:r>
        <w:tab/>
        <w:t xml:space="preserve">"TOTAL_LENGTH" NUMBER, </w:t>
      </w:r>
      <w:r>
        <w:br/>
      </w:r>
      <w:r>
        <w:tab/>
        <w:t xml:space="preserve">"YEAR_CONSTRUCTED" NUMBER, </w:t>
      </w:r>
      <w:r>
        <w:br/>
      </w:r>
      <w:r>
        <w:tab/>
        <w:t xml:space="preserve">"SIZE" VARCHAR2(100 BYTE), </w:t>
      </w:r>
      <w:r>
        <w:br/>
      </w:r>
      <w:r>
        <w:tab/>
        <w:t xml:space="preserve">"DRAINAGE_AREA" VARCHAR2(200 BYTE), </w:t>
      </w:r>
      <w:r>
        <w:br/>
      </w:r>
      <w:r>
        <w:tab/>
        <w:t xml:space="preserve">"UNKNOWN_TYPE" NUMBER, </w:t>
      </w:r>
      <w:r>
        <w:br/>
      </w:r>
      <w:r>
        <w:tab/>
        <w:t xml:space="preserve">"CREATEDATE_DTTM" DATE, </w:t>
      </w:r>
      <w:r>
        <w:br/>
      </w:r>
      <w:r>
        <w:tab/>
        <w:t xml:space="preserve">"LASTUPDATE_DTTM" DATE, </w:t>
      </w:r>
      <w:r>
        <w:br/>
      </w:r>
      <w:r>
        <w:tab/>
        <w:t>"FEED_STATUS" VARCHAR2(50 BYTE)</w:t>
      </w:r>
      <w:r>
        <w:br/>
        <w:t xml:space="preserve">   ) SEGMENT CREATION IMMEDIATE </w:t>
      </w:r>
      <w:r>
        <w:br/>
        <w:t xml:space="preserve">  PCTFREE 10 PCTUSED 40 INITRANS 1 MAXTRANS 255 </w:t>
      </w:r>
      <w:r>
        <w:br/>
        <w:t xml:space="preserve"> NOCOMPRESS LOGGING</w:t>
      </w:r>
      <w:r>
        <w:br/>
        <w:t xml:space="preserve">  STORAGE(INITIAL 65536 NEXT 1048576 MINEXTENTS 1 MA</w:t>
      </w:r>
      <w:r>
        <w:t>XEXTENTS 2147483645</w:t>
      </w:r>
      <w:r>
        <w:br/>
        <w:t xml:space="preserve">  PCTINCREASE 0 FREELISTS 1 FREELIST GROUPS 1</w:t>
      </w:r>
      <w:r>
        <w:br/>
        <w:t xml:space="preserve">  BUFFER_POOL DEFAULT FLASH_CACHE DEFAULT CELL_FLASH_CACHE DEFAULT)</w:t>
      </w:r>
      <w:r>
        <w:br/>
        <w:t xml:space="preserve">  TABLESPACE "IVARA_DATA" </w:t>
      </w:r>
      <w:r>
        <w:br/>
        <w:t xml:space="preserve"> LOB ("ADDITIONAL_INFORMATION") STORE AS BASICFILE (</w:t>
      </w:r>
      <w:r>
        <w:br/>
        <w:t xml:space="preserve">  TABLESPACE "IVARA_DATA" ENABLE STORAGE IN ROW CHUNK 8192 RETENTION </w:t>
      </w:r>
      <w:r>
        <w:br/>
        <w:t xml:space="preserve">  NOCACHE LOGGING </w:t>
      </w:r>
      <w:r>
        <w:br/>
        <w:t xml:space="preserve">  STORAGE(INITIAL 65536 NEXT 1048576 MINEXTENTS 1 MAXEXTENTS 2147483645</w:t>
      </w:r>
      <w:r>
        <w:br/>
        <w:t xml:space="preserve">  PCTINCREASE 0 FREELISTS 1 FREELIST GROUPS 1</w:t>
      </w:r>
      <w:r>
        <w:br/>
        <w:t xml:space="preserve">  BUFFER_POOL DEFAULT FLASH_CACHE DEFAULT CELL_FLASH_CACHE DEFAULT)) ;</w:t>
      </w:r>
      <w:r>
        <w:br/>
      </w:r>
      <w:r>
        <w:br/>
        <w:t xml:space="preserve">  CREATE UNIQUE IND</w:t>
      </w:r>
      <w:r>
        <w:t xml:space="preserve">EX "CUSTOMERDATA"."UX_CR_INSPECT_INSPID" ON "CUSTOMERDATA"."EPSEWERAI_CR_INSPECT" ("INSPECTIONID") </w:t>
      </w:r>
      <w:r>
        <w:br/>
        <w:t xml:space="preserve">  PCTFREE 10 INITRANS 2 MAXTRANS 255 COMPUTE STATISTICS </w:t>
      </w:r>
      <w:r>
        <w:br/>
        <w:t xml:space="preserve">  STORAGE(INITIAL 65536 NEXT 1048576 MINEXTENTS 1 MAXEXTENTS 2147483645</w:t>
      </w:r>
      <w:r>
        <w:br/>
        <w:t xml:space="preserve">  PCTINCREASE 0 FREELISTS 1 FREELIST GROUPS 1</w:t>
      </w:r>
      <w:r>
        <w:br/>
        <w:t xml:space="preserve">  BUFFER_POOL DEFAULT FLASH_CACHE DEFAULT CELL_FLASH_CACHE DEFAULT)</w:t>
      </w:r>
      <w:r>
        <w:br/>
        <w:t xml:space="preserve">  TABLESPACE "IVARA_DATA" ;</w:t>
      </w:r>
      <w:r>
        <w:br/>
      </w:r>
      <w:r>
        <w:br/>
        <w:t xml:space="preserve">  CREATE UNIQUE INDEX "CUSTOMERDATA"."UX_CR_INSPECT_PROJ_INSP" ON "CUSTOMERDATA"."EPSEWERAI_CR_INSPECT" ("PROJECT_SID", "INSPECTIONID") </w:t>
      </w:r>
      <w:r>
        <w:br/>
        <w:t xml:space="preserve">  P</w:t>
      </w:r>
      <w:r>
        <w:t xml:space="preserve">CTFREE 10 INITRANS 2 MAXTRANS 255 COMPUTE STATISTICS </w:t>
      </w:r>
      <w:r>
        <w:br/>
        <w:t xml:space="preserve">  STORAGE(INITIAL 65536 NEXT 1048576 MINEXTENTS 1 MAXEXTENTS 2147483645</w:t>
      </w:r>
      <w:r>
        <w:br/>
        <w:t xml:space="preserve">  PCTINCREASE 0 FREELISTS 1 FREELIST GROUPS 1</w:t>
      </w:r>
      <w:r>
        <w:br/>
      </w:r>
      <w:r>
        <w:lastRenderedPageBreak/>
        <w:t xml:space="preserve">  BUFFER_POOL DEFAULT FLASH_CACHE DEFAULT CELL_FLASH_CACHE DEFAULT)</w:t>
      </w:r>
      <w:r>
        <w:br/>
        <w:t xml:space="preserve">  TABLESPACE "IVARA_DATA" ;</w:t>
      </w:r>
      <w:r>
        <w:br/>
      </w:r>
      <w:r>
        <w:br/>
        <w:t xml:space="preserve">  CREATE OR REPLACE EDITIONABLE TRIGGER "IVARA"."TRG_CR_INSPECT_UPD_WOT_STG1" </w:t>
      </w:r>
      <w:r>
        <w:br/>
        <w:t>AFTER INSERT ON CUSTOMERDATA.EPSEWERAI_CR_INSPECT</w:t>
      </w:r>
      <w:r>
        <w:br/>
        <w:t>FOR EACH ROW</w:t>
      </w:r>
      <w:r>
        <w:br/>
        <w:t>BEGIN</w:t>
      </w:r>
      <w:r>
        <w:br/>
        <w:t xml:space="preserve">  UPDATE CUSTOMERDATA.EPSEWERAI_WOT_STG1 w</w:t>
      </w:r>
      <w:r>
        <w:br/>
        <w:t xml:space="preserve">     SET w.feed_status = 'UPDATED'</w:t>
      </w:r>
      <w:r>
        <w:br/>
        <w:t xml:space="preserve">   WHERE w.task_u</w:t>
      </w:r>
      <w:r>
        <w:t>uid = REPLACE(:NEW.project_sid, '-', '')</w:t>
      </w:r>
      <w:r>
        <w:br/>
        <w:t xml:space="preserve">     AND NVL(w.feed_status, '~') &lt;&gt; 'UPDATED';</w:t>
      </w:r>
      <w:r>
        <w:br/>
        <w:t>END;</w:t>
      </w:r>
      <w:r>
        <w:br/>
        <w:t>/</w:t>
      </w:r>
      <w:r>
        <w:br/>
        <w:t>ALTER TRIGGER "IVARA"."TRG_CR_INSPECT_UPD_WOT_STG1" ENABLE;</w:t>
      </w:r>
      <w:r>
        <w:br/>
      </w:r>
      <w:r>
        <w:br/>
        <w:t xml:space="preserve">  CREATE OR REPLACE EDITIONABLE TRIGGER "CUSTOMERDATA"."TRG_CR_INSPECT_UPD_WOT_STG1" </w:t>
      </w:r>
      <w:r>
        <w:br/>
        <w:t>AFTER INSERT ON CUSTOMERDATA.EPSEWERAI_CR_INSPECT</w:t>
      </w:r>
      <w:r>
        <w:br/>
        <w:t>FOR EACH ROW</w:t>
      </w:r>
      <w:r>
        <w:br/>
        <w:t>BEGIN</w:t>
      </w:r>
      <w:r>
        <w:br/>
        <w:t xml:space="preserve">  UPDATE CUSTOMERDATA.EPSEWERAI_WOT_STG1 w</w:t>
      </w:r>
      <w:r>
        <w:br/>
        <w:t xml:space="preserve">     SET w.feed_status = 'UPDATED'</w:t>
      </w:r>
      <w:r>
        <w:br/>
        <w:t xml:space="preserve">   WHERE UPPER(w.task_uuid) = REPLACE(UPPER(:NEW.project_sid), '-', '')</w:t>
      </w:r>
      <w:r>
        <w:br/>
        <w:t xml:space="preserve">     AND NVL(w.feed_status, '~') &lt;&gt; 'UPDATED';</w:t>
      </w:r>
      <w:r>
        <w:br/>
        <w:t>END;</w:t>
      </w:r>
      <w:r>
        <w:br/>
      </w:r>
      <w:r>
        <w:br/>
      </w:r>
      <w:r>
        <w:br/>
        <w:t>/</w:t>
      </w:r>
      <w:r>
        <w:br/>
        <w:t>ALTER TRIGGER "CUSTOMERDATA"."TRG_CR_INSPECT_UPD_WOT_STG1" ENABLE;</w:t>
      </w:r>
      <w:r>
        <w:br/>
      </w:r>
      <w:r>
        <w:br/>
        <w:t>GRANT INSERT ON "CUSTOMERDATA"."EPSEWERAI_CR_INSPECT" TO "MNT";</w:t>
      </w:r>
    </w:p>
    <w:p w14:paraId="0F412255" w14:textId="77777777" w:rsidR="00655217" w:rsidRDefault="00E33FE6">
      <w:pPr>
        <w:pStyle w:val="Heading2"/>
      </w:pPr>
      <w:r>
        <w:t>5_SewerAI_Test_Create_Shape_Code.sql</w:t>
      </w:r>
    </w:p>
    <w:p w14:paraId="50CEDD9C" w14:textId="77777777" w:rsidR="00655217" w:rsidRDefault="00E33FE6">
      <w:r>
        <w:t>-- Create the lookup table (2 columns + virtual normalization)</w:t>
      </w:r>
      <w:r>
        <w:br/>
      </w:r>
      <w:r>
        <w:br/>
        <w:t>CREATE TABLE CUSTOMERDATA.EPSEWERAI_SHAPE_CODE (</w:t>
      </w:r>
      <w:r>
        <w:br/>
        <w:t xml:space="preserve">    ivara_shape    VARCHAR2(100 CHAR) NOT NULL,</w:t>
      </w:r>
      <w:r>
        <w:br/>
        <w:t xml:space="preserve">    pioneers_code  VARCHAR2(5 CHAR)   NOT NULL</w:t>
      </w:r>
      <w:r>
        <w:br/>
        <w:t>);</w:t>
      </w:r>
      <w:r>
        <w:br/>
      </w:r>
      <w:r>
        <w:br/>
        <w:t>INSERT INTO CUSTOMERDATA.EPSEWERAI_SHAPE_CODE (ivara_shape, pioneers_code) VALUES ('ARCH TYPE "A"', 'A');</w:t>
      </w:r>
      <w:r>
        <w:br/>
      </w:r>
      <w:r>
        <w:lastRenderedPageBreak/>
        <w:t>INSERT INTO CUSTOMERDATA.EPSEWERAI_SHAPE_CODE (ivara_shape, pioneers_code) VALUES ('ARCH TYPE "B"', 'A');</w:t>
      </w:r>
      <w:r>
        <w:br/>
        <w:t>INSERT INTO CUSTOMERDATA.EPSEWERAI_SHAPE_CODE (ivara_shape, pioneers_code) VALUES ('ARCH TYPE "C"', 'A');</w:t>
      </w:r>
      <w:r>
        <w:br/>
      </w:r>
      <w:r>
        <w:br/>
        <w:t>INSERT INTO CUSTOMERDATA.EPSEWERAI_SHAPE_CO</w:t>
      </w:r>
      <w:r>
        <w:t>DE (ivara_shape, pioneers_code) VALUES ('BASKET HANDLE', 'Z');</w:t>
      </w:r>
      <w:r>
        <w:br/>
        <w:t>INSERT INTO CUSTOMERDATA.EPSEWERAI_SHAPE_CODE (ivara_shape, pioneers_code) VALUES ('BOX SECTION', 'S');</w:t>
      </w:r>
      <w:r>
        <w:br/>
        <w:t>INSERT INTO CUSTOMERDATA.EPSEWERAI_SHAPE_CODE (ivara_shape, pioneers_code) VALUES ('CIRCULAR', 'C');</w:t>
      </w:r>
      <w:r>
        <w:br/>
        <w:t>INSERT INTO CUSTOMERDATA.EPSEWERAI_SHAPE_CODE (ivara_shape, pioneers_code) VALUES ('DOUBLE BARREL PIPE', 'Z');</w:t>
      </w:r>
      <w:r>
        <w:br/>
      </w:r>
      <w:r>
        <w:br/>
        <w:t>INSERT INTO CUSTOMERDATA.EPSEWERAI_SHAPE_CODE (ivara_shape, pioneers_code) VALUES ('EGG', 'E');</w:t>
      </w:r>
      <w:r>
        <w:br/>
        <w:t>INSERT INTO CUSTOMERDATA.EPSEWERAI_S</w:t>
      </w:r>
      <w:r>
        <w:t>HAPE_CODE (ivara_shape, pioneers_code) VALUES ('ELIPTICAL', 'O');</w:t>
      </w:r>
      <w:r>
        <w:br/>
        <w:t>INSERT INTO CUSTOMERDATA.EPSEWERAI_SHAPE_CODE (ivara_shape, pioneers_code) VALUES ('EYE', 'E');</w:t>
      </w:r>
      <w:r>
        <w:br/>
      </w:r>
      <w:r>
        <w:br/>
        <w:t>INSERT INTO CUSTOMERDATA.EPSEWERAI_SHAPE_CODE (ivara_shape, pioneers_code) VALUES ('HIGH HEAD', 'Z');</w:t>
      </w:r>
      <w:r>
        <w:br/>
        <w:t>INSERT INTO CUSTOMERDATA.EPSEWERAI_SHAPE_CODE (ivara_shape, pioneers_code) VALUES ('INNER CIRCULAR', 'C');</w:t>
      </w:r>
      <w:r>
        <w:br/>
        <w:t>INSERT INTO CUSTOMERDATA.EPSEWERAI_SHAPE_CODE (ivara_shape, pioneers_code) VALUES ('MONOLITHIC', 'A');</w:t>
      </w:r>
      <w:r>
        <w:br/>
        <w:t>INSERT INTO CUSTOMERDATA.EPSEWERAI_SH</w:t>
      </w:r>
      <w:r>
        <w:t>APE_CODE (ivara_shape, pioneers_code) VALUES ('OVAL', 'O');</w:t>
      </w:r>
      <w:r>
        <w:br/>
      </w:r>
      <w:r>
        <w:br/>
        <w:t>INSERT INTO CUSTOMERDATA.EPSEWERAI_SHAPE_CODE (ivara_shape, pioneers_code) VALUES ('RECTANGULAR', 'R');</w:t>
      </w:r>
      <w:r>
        <w:br/>
        <w:t>INSERT INTO CUSTOMERDATA.EPSEWERAI_SHAPE_CODE (ivara_shape, pioneers_code) VALUES ('UNKNOWN', 'Z');</w:t>
      </w:r>
      <w:r>
        <w:br/>
      </w:r>
      <w:r>
        <w:br/>
        <w:t>-- Second block mappings</w:t>
      </w:r>
      <w:r>
        <w:br/>
        <w:t>INSERT INTO CUSTOMERDATA.EPSEWERAI_SHAPE_CODE (ivara_shape, pioneers_code) VALUES ('BOX', 'S');</w:t>
      </w:r>
      <w:r>
        <w:br/>
        <w:t>INSERT INTO CUSTOMERDATA.EPSEWERAI_SHAPE_CODE (ivara_shape, pioneers_code) VALUES ('NOT CODED', 'Z');</w:t>
      </w:r>
      <w:r>
        <w:br/>
      </w:r>
      <w:r>
        <w:br/>
        <w:t>COMMIT;</w:t>
      </w:r>
      <w:r>
        <w:br/>
      </w:r>
      <w:r>
        <w:lastRenderedPageBreak/>
        <w:br/>
        <w:t>SELECT * FROM</w:t>
      </w:r>
      <w:r>
        <w:t xml:space="preserve"> CUSTOMERDATA.EPSEWERAI_SHAPE_CODE;</w:t>
      </w:r>
    </w:p>
    <w:p w14:paraId="2B18957F" w14:textId="77777777" w:rsidR="00655217" w:rsidRDefault="00E33FE6">
      <w:pPr>
        <w:pStyle w:val="Heading2"/>
      </w:pPr>
      <w:r>
        <w:t>6_SewerAI_Test_Create_Material_Code.sql</w:t>
      </w:r>
    </w:p>
    <w:p w14:paraId="692BEB39" w14:textId="77777777" w:rsidR="00655217" w:rsidRDefault="00E33FE6">
      <w:r>
        <w:t>CREATE TABLE CUSTOMERDATA.EPSEWERAI_MATERIAL_CODE (</w:t>
      </w:r>
      <w:r>
        <w:br/>
        <w:t xml:space="preserve">  ivara_material   VARCHAR2(200) CONSTRAINT material_code_xref_uk UNIQUE,</w:t>
      </w:r>
      <w:r>
        <w:br/>
        <w:t xml:space="preserve">  pioneers_code    VARCHAR2(20)  NOT NULL</w:t>
      </w:r>
      <w:r>
        <w:br/>
        <w:t>);</w:t>
      </w:r>
      <w:r>
        <w:br/>
      </w:r>
      <w:r>
        <w:br/>
      </w:r>
      <w:r>
        <w:br/>
        <w:t>-- Bulk insert all mappings (keys are normalized to UPPERCASE)</w:t>
      </w:r>
      <w:r>
        <w:br/>
        <w:t>-- Optional: start clean</w:t>
      </w:r>
      <w:r>
        <w:br/>
        <w:t>--TRUNCATE TABLE CUSTOMERDATA.EPSEWERAI_MATERIAL_CODE;</w:t>
      </w:r>
      <w:r>
        <w:br/>
      </w:r>
      <w:r>
        <w:br/>
        <w:t>-- Bulk insert all mappings (keys are normalized to UPPERCASE)</w:t>
      </w:r>
      <w:r>
        <w:br/>
        <w:t>INSERT ALL</w:t>
      </w:r>
      <w:r>
        <w:br/>
        <w:t xml:space="preserve">  -- Original full set</w:t>
      </w:r>
      <w:r>
        <w:br/>
        <w:t xml:space="preserve">  INTO CUSTOMERDATA.EPSEWERAI_MATERIAL_CODE (ivara_material, pioneers_code) VALUES ('ASBESTOS CEMENT PIPE', 'AC')</w:t>
      </w:r>
      <w:r>
        <w:br/>
        <w:t xml:space="preserve">  INTO CUSTOMERDATA.EPSEWERAI_MATER</w:t>
      </w:r>
      <w:r>
        <w:t>IAL_CODE (ivara_material, pioneers_code) VALUES ('BRICK', 'BR')</w:t>
      </w:r>
      <w:r>
        <w:br/>
        <w:t xml:space="preserve">  INTO CUSTOMERDATA.EPSEWERAI_MATERIAL_CODE (ivara_material, pioneers_code) VALUES ('CAST IRON PIPE', 'CAS')</w:t>
      </w:r>
      <w:r>
        <w:br/>
        <w:t xml:space="preserve">  INTO CUSTOMERDATA.EPSEWERAI_MATERIAL_CODE (ivara_material, pioneers_code) VALUES ('CLAY TILE PIPE', 'CT')</w:t>
      </w:r>
      <w:r>
        <w:br/>
        <w:t xml:space="preserve">  INTO CUSTOMERDATA.EPSEWERAI_MATERIAL_CODE (ivara_material, pioneers_code) VALUES ('CMP', 'CMP')</w:t>
      </w:r>
      <w:r>
        <w:br/>
        <w:t xml:space="preserve">  INTO CUSTOMERDATA.EPSEWERAI_MATERIAL_CODE (ivara_material, pioneers_code) VALUES ('CON', 'CP')</w:t>
      </w:r>
      <w:r>
        <w:br/>
        <w:t xml:space="preserve">  INTO CUSTOMERDATA.EPSEWERAI_MATERI</w:t>
      </w:r>
      <w:r>
        <w:t>AL_CODE (ivara_material, pioneers_code) VALUES ('CONCRETE BLOCK PIPE', 'CP')</w:t>
      </w:r>
      <w:r>
        <w:br/>
        <w:t xml:space="preserve">  INTO CUSTOMERDATA.EPSEWERAI_MATERIAL_CODE (ivara_material, pioneers_code) VALUES ('CONCRETE SEGMENTED TUNNEL', 'CSU')</w:t>
      </w:r>
      <w:r>
        <w:br/>
        <w:t xml:space="preserve">  INTO CUSTOMERDATA.EPSEWERAI_MATERIAL_CODE (ivara_material, pioneers_code) VALUES ('CORRUGATED METAL PIPE', 'CP')</w:t>
      </w:r>
      <w:r>
        <w:br/>
        <w:t xml:space="preserve">  INTO CUSTOMERDATA.EPSEWERAI_MATERIAL_CODE (ivara_material, pioneers_code) VALUES ('CORRUGATED STEEL PIPE', 'SP')</w:t>
      </w:r>
      <w:r>
        <w:br/>
        <w:t xml:space="preserve">  INTO CUSTOMERDATA.EPSEWERAI_MATERIAL_CODE (ivara_material, pioneers_code) VALUES ('</w:t>
      </w:r>
      <w:r>
        <w:t>CURED IN PLACE PIPE', 'CP')</w:t>
      </w:r>
      <w:r>
        <w:br/>
        <w:t xml:space="preserve">  INTO CUSTOMERDATA.EPSEWERAI_MATERIAL_CODE (ivara_material, pioneers_code) VALUES ('EYE PIPE', 'ZZZ')</w:t>
      </w:r>
      <w:r>
        <w:br/>
        <w:t xml:space="preserve">  INTO CUSTOMERDATA.EPSEWERAI_MATERIAL_CODE (ivara_material, pioneers_code) VALUES ('FIBERGLASS REINFORCED PIPE', 'FRP')</w:t>
      </w:r>
      <w:r>
        <w:br/>
      </w:r>
      <w:r>
        <w:lastRenderedPageBreak/>
        <w:t xml:space="preserve">  INTO CUSTOMERDATA.EPSEWERAI_MATERIAL_CODE (ivara_material, pioneers_code) VALUES ('GLASS FIBRE REINFORCED PLASTIC', 'FRP')</w:t>
      </w:r>
      <w:r>
        <w:br/>
        <w:t xml:space="preserve">  INTO CUSTOMERDATA.EPSEWERAI_MATERIAL_CODE (ivara_material, pioneers_code) VALUES ('HIGH DENSITY POLYETHYLENE', 'PE')</w:t>
      </w:r>
      <w:r>
        <w:br/>
        <w:t xml:space="preserve">  INTO CUSTOMERD</w:t>
      </w:r>
      <w:r>
        <w:t>ATA.EPSEWERAI_MATERIAL_CODE (ivara_material, pioneers_code) VALUES ('KOR FLO PVC PIPE', 'PVC')</w:t>
      </w:r>
      <w:r>
        <w:br/>
        <w:t xml:space="preserve">  INTO CUSTOMERDATA.EPSEWERAI_MATERIAL_CODE (ivara_material, pioneers_code) VALUES ('MICRO TUNNELLING CONCRETE', 'CP')</w:t>
      </w:r>
      <w:r>
        <w:br/>
        <w:t xml:space="preserve">  INTO CUSTOMERDATA.EPSEWERAI_MATERIAL_CODE (ivara_material, pioneers_code) VALUES ('NON-CORRODE PIPE', 'OB')</w:t>
      </w:r>
      <w:r>
        <w:br/>
        <w:t xml:space="preserve">  INTO CUSTOMERDATA.EPSEWERAI_MATERIAL_CODE (ivara_material, pioneers_code) VALUES ('NON-REINFORCED CONCRETE', 'CP')</w:t>
      </w:r>
      <w:r>
        <w:br/>
        <w:t xml:space="preserve">  INTO CUSTOMERDATA.EPSEWERAI_MATERIAL_CODE (ivara_material, pioneers_c</w:t>
      </w:r>
      <w:r>
        <w:t>ode) VALUES ('NPD', 'ZZZ')</w:t>
      </w:r>
      <w:r>
        <w:br/>
        <w:t xml:space="preserve">  INTO CUSTOMERDATA.EPSEWERAI_MATERIAL_CODE (ivara_material, pioneers_code) VALUES ('OPEN PROFILE PVC - ULTRA RIB', 'PVC')</w:t>
      </w:r>
      <w:r>
        <w:br/>
        <w:t xml:space="preserve">  INTO CUSTOMERDATA.EPSEWERAI_MATERIAL_CODE (ivara_material, pioneers_code) VALUES ('PERFORATED HDPE', 'PE')</w:t>
      </w:r>
      <w:r>
        <w:br/>
        <w:t xml:space="preserve">  INTO CUSTOMERDATA.EPSEWERAI_MATERIAL_CODE (ivara_material, pioneers_code) VALUES ('PERFORATED METAL PIPE', 'SP')</w:t>
      </w:r>
      <w:r>
        <w:br/>
        <w:t xml:space="preserve">  INTO CUSTOMERDATA.EPSEWERAI_MATERIAL_CODE (ivara_material, pioneers_code) VALUES ('PERFORATED SUB DRAIN', 'PE')</w:t>
      </w:r>
      <w:r>
        <w:br/>
        <w:t xml:space="preserve">  INTO CUSTOMERDATA.EPSE</w:t>
      </w:r>
      <w:r>
        <w:t>WERAI_MATERIAL_CODE (ivara_material, pioneers_code) VALUES ('PERFORATED UNDERDRAIN', 'PE')</w:t>
      </w:r>
      <w:r>
        <w:br/>
        <w:t xml:space="preserve">  INTO CUSTOMERDATA.EPSEWERAI_MATERIAL_CODE (ivara_material, pioneers_code) VALUES ('PLASTIC LINED PIPE', 'PSC')</w:t>
      </w:r>
      <w:r>
        <w:br/>
        <w:t xml:space="preserve">  INTO CUSTOMERDATA.EPSEWERAI_MATERIAL_CODE (ivara_material, pioneers_code) VALUES ('POLYETHYLENE PIPE', 'PE')</w:t>
      </w:r>
      <w:r>
        <w:br/>
        <w:t xml:space="preserve">  INTO CUSTOMERDATA.EPSEWERAI_MATERIAL_CODE (ivara_material, pioneers_code) VALUES ('POLYVINYL CHLORIDE', 'PVC')</w:t>
      </w:r>
      <w:r>
        <w:br/>
        <w:t xml:space="preserve">  INTO CUSTOMERDATA.EPSEWERAI_MATERIAL_CODE (ivara_material, pioneers_code) VALUES (</w:t>
      </w:r>
      <w:r>
        <w:t>'POURED IN PLACE CONCRETE', 'CP')</w:t>
      </w:r>
      <w:r>
        <w:br/>
        <w:t xml:space="preserve">  INTO CUSTOMERDATA.EPSEWERAI_MATERIAL_CODE (ivara_material, pioneers_code) VALUES ('PUD', 'ZZZ')</w:t>
      </w:r>
      <w:r>
        <w:br/>
        <w:t xml:space="preserve">  INTO CUSTOMERDATA.EPSEWERAI_MATERIAL_CODE (ivara_material, pioneers_code) VALUES ('PVC', 'PVC')</w:t>
      </w:r>
      <w:r>
        <w:br/>
        <w:t xml:space="preserve">  INTO CUSTOMERDATA.EPSEWERAI_MATERIAL_CODE (ivara_material, pioneers_code) VALUES ('PVC SEWER SLEEVE', 'PVC')</w:t>
      </w:r>
      <w:r>
        <w:br/>
        <w:t xml:space="preserve">  INTO CUSTOMERDATA.EPSEWERAI_MATERIAL_CODE (ivara_material, pioneers_code) VALUES ('REINFORCED CONCRETE', 'RCP')</w:t>
      </w:r>
      <w:r>
        <w:br/>
        <w:t xml:space="preserve">  INTO CUSTOMERDATA.EPSEWERAI_MATERIAL_CODE (ivara_materi</w:t>
      </w:r>
      <w:r>
        <w:t>al, pioneers_code) VALUES ('REINFORCED CONCRETE PIPE', 'RCP')</w:t>
      </w:r>
      <w:r>
        <w:br/>
        <w:t xml:space="preserve">  INTO CUSTOMERDATA.EPSEWERAI_MATERIAL_CODE (ivara_material, pioneers_code) </w:t>
      </w:r>
      <w:r>
        <w:lastRenderedPageBreak/>
        <w:t>VALUES ('RUB', 'ZZZ')</w:t>
      </w:r>
      <w:r>
        <w:br/>
        <w:t xml:space="preserve">  INTO CUSTOMERDATA.EPSEWERAI_MATERIAL_CODE (ivara_material, pioneers_code) VALUES ('SANITITE POLYPROPYLENE PIPE', 'PP')</w:t>
      </w:r>
      <w:r>
        <w:br/>
        <w:t xml:space="preserve">  INTO CUSTOMERDATA.EPSEWERAI_MATERIAL_CODE (ivara_material, pioneers_code) VALUES ('STEEL PIPE', 'SP')</w:t>
      </w:r>
      <w:r>
        <w:br/>
        <w:t xml:space="preserve">  INTO CUSTOMERDATA.EPSEWERAI_MATERIAL_CODE (ivara_material, pioneers_code) VALUES ('SULPHATE RESISTANT CONCRETE', 'CP')</w:t>
      </w:r>
      <w:r>
        <w:br/>
        <w:t xml:space="preserve">  INTO</w:t>
      </w:r>
      <w:r>
        <w:t xml:space="preserve"> CUSTOMERDATA.EPSEWERAI_MATERIAL_CODE (ivara_material, pioneers_code) VALUES ('TIL', 'ZZZ')</w:t>
      </w:r>
      <w:r>
        <w:br/>
        <w:t xml:space="preserve">  INTO CUSTOMERDATA.EPSEWERAI_MATERIAL_CODE (ivara_material, pioneers_code) VALUES ('UNK', 'XXX')</w:t>
      </w:r>
      <w:r>
        <w:br/>
        <w:t xml:space="preserve">  INTO CUSTOMERDATA.EPSEWERAI_MATERIAL_CODE (ivara_material, pioneers_code) VALUES ('UNKNOWN', 'XXX')</w:t>
      </w:r>
      <w:r>
        <w:br/>
        <w:t xml:space="preserve">  INTO CUSTOMERDATA.EPSEWERAI_MATERIAL_CODE (ivara_material, pioneers_code) VALUES ('URB', 'ZZZ')</w:t>
      </w:r>
      <w:r>
        <w:br/>
        <w:t xml:space="preserve">  INTO CUSTOMERDATA.EPSEWERAI_MATERIAL_CODE (ivara_material, pioneers_code) VALUES ('VCT - VITRIFIED CLAY TILE PIPE', 'VCP</w:t>
      </w:r>
      <w:r>
        <w:t>')</w:t>
      </w:r>
      <w:r>
        <w:br/>
        <w:t xml:space="preserve">  -- NOTE: WEEPING TILE was previously 'PSC' in the old list; newer mapping sets it to 'PVC'. We will apply the newer one below.</w:t>
      </w:r>
      <w:r>
        <w:br/>
        <w:t xml:space="preserve">  INTO CUSTOMERDATA.EPSEWERAI_MATERIAL_CODE (ivara_material, pioneers_code) VALUES ('WOOD STAVE', 'WZ')</w:t>
      </w:r>
      <w:r>
        <w:br/>
        <w:t xml:space="preserve">  INTO CUSTOMERDATA.EPSEWERAI_MATERIAL_CODE (ivara_material, pioneers_code) VALUES ('VITRIFIED CLAY PIPE', 'VCP')</w:t>
      </w:r>
      <w:r>
        <w:br/>
      </w:r>
      <w:r>
        <w:br/>
        <w:t xml:space="preserve">  -- New rows and helpful variants</w:t>
      </w:r>
      <w:r>
        <w:br/>
        <w:t xml:space="preserve">  INTO CUSTOMERDATA.EPSEWERAI_MATERIAL_CODE (ivara_material, pioneers_code) VALUES ('AC', 'AC')</w:t>
      </w:r>
      <w:r>
        <w:br/>
        <w:t xml:space="preserve">  INTO CUSTOMERDATA.EPSEWERAI_</w:t>
      </w:r>
      <w:r>
        <w:t>MATERIAL_CODE (ivara_material, pioneers_code) VALUES ('CAMALLOY', 'ZZZ')</w:t>
      </w:r>
      <w:r>
        <w:br/>
        <w:t xml:space="preserve">  INTO CUSTOMERDATA.EPSEWERAI_MATERIAL_CODE (ivara_material, pioneers_code) VALUES ('CAST IRON', 'CAS')</w:t>
      </w:r>
      <w:r>
        <w:br/>
        <w:t xml:space="preserve">  INTO CUSTOMERDATA.EPSEWERAI_MATERIAL_CODE (ivara_material, pioneers_code) VALUES ('CONCRETE', 'CP')</w:t>
      </w:r>
      <w:r>
        <w:br/>
        <w:t xml:space="preserve">  INTO CUSTOMERDATA.EPSEWERAI_MATERIAL_CODE (ivara_material, pioneers_code) VALUES ('COPPER', 'ZZZ')</w:t>
      </w:r>
      <w:r>
        <w:br/>
        <w:t xml:space="preserve">  INTO CUSTOMERDATA.EPSEWERAI_MATERIAL_CODE (ivara_material, pioneers_code) VALUES ('GALVINIZED', 'ZZZ')</w:t>
      </w:r>
      <w:r>
        <w:br/>
        <w:t xml:space="preserve">  INTO CUSTOMERDATA.EPSEWER</w:t>
      </w:r>
      <w:r>
        <w:t>AI_MATERIAL_CODE (ivara_material, pioneers_code) VALUES ('GALVANIZED', 'ZZZ')</w:t>
      </w:r>
      <w:r>
        <w:br/>
        <w:t xml:space="preserve">  INTO CUSTOMERDATA.EPSEWERAI_MATERIAL_CODE (ivara_material, pioneers_code) VALUES ('GI', 'XXX')</w:t>
      </w:r>
      <w:r>
        <w:br/>
        <w:t xml:space="preserve">  INTO CUSTOMERDATA.EPSEWERAI_MATERIAL_CODE (ivara_material, pioneers_code) VALUES ('HPLCP', 'ZZZ')</w:t>
      </w:r>
      <w:r>
        <w:br/>
      </w:r>
      <w:r>
        <w:lastRenderedPageBreak/>
        <w:t xml:space="preserve">  INTO CUSTOMERDATA.EPSEWERAI_MATERIAL_CODE (ivara_material, pioneers_code) VALUES ('HPLC P', 'ZZZ')</w:t>
      </w:r>
      <w:r>
        <w:br/>
        <w:t xml:space="preserve">  INTO CUSTOMERDATA.EPSEWERAI_MATERIAL_CODE (ivara_material, pioneers_code) VALUES ('KITEC', 'PE')</w:t>
      </w:r>
      <w:r>
        <w:br/>
        <w:t xml:space="preserve">  INTO CUSTOMERDATA.EPSEWERAI_MATERIA</w:t>
      </w:r>
      <w:r>
        <w:t>L_CODE (ivara_material, pioneers_code) VALUES ('LEAD', 'ZZZ')</w:t>
      </w:r>
      <w:r>
        <w:br/>
        <w:t xml:space="preserve">  INTO CUSTOMERDATA.EPSEWERAI_MATERIAL_CODE (ivara_material, pioneers_code) VALUES ('MAN HOLE #', 'XXX')</w:t>
      </w:r>
      <w:r>
        <w:br/>
        <w:t xml:space="preserve">  INTO CUSTOMERDATA.EPSEWERAI_MATERIAL_CODE (ivara_material, pioneers_code) VALUES ('NO CORRODE', 'OB')</w:t>
      </w:r>
      <w:r>
        <w:br/>
        <w:t xml:space="preserve">  INTO CUSTOMERDATA.EPSEWERAI_MATERIAL_CODE (ivara_material, pioneers_code) VALUES ('PEX', 'PE')</w:t>
      </w:r>
      <w:r>
        <w:br/>
        <w:t xml:space="preserve">  INTO CUSTOMERDATA.EPSEWERAI_MATERIAL_CODE (ivara_material, pioneers_code) VALUES ('POLYETHYLENE', 'PE')</w:t>
      </w:r>
      <w:r>
        <w:br/>
        <w:t xml:space="preserve">  INTO CUSTOMERDATA.EPSEWERAI_MATERIAL</w:t>
      </w:r>
      <w:r>
        <w:t>_CODE (ivara_material, pioneers_code) VALUES ('STEEL', 'SP')</w:t>
      </w:r>
      <w:r>
        <w:br/>
        <w:t xml:space="preserve">  INTO CUSTOMERDATA.EPSEWERAI_MATERIAL_CODE (ivara_material, pioneers_code) VALUES ('STL', 'ZZZ')</w:t>
      </w:r>
      <w:r>
        <w:br/>
        <w:t xml:space="preserve">  INTO CUSTOMERDATA.EPSEWERAI_MATERIAL_CODE (ivara_material, pioneers_code) VALUES ('TILE', 'VCP')</w:t>
      </w:r>
      <w:r>
        <w:br/>
        <w:t xml:space="preserve">  INTO CUSTOMERDATA.EPSEWERAI_MATERIAL_CODE (ivara_material, pioneers_code) VALUES ('TR', 'ZZZ')</w:t>
      </w:r>
      <w:r>
        <w:br/>
        <w:t xml:space="preserve">  INTO CUSTOMERDATA.EPSEWERAI_MATERIAL_CODE (ivara_material, pioneers_code) VALUES ('TRANSITE', 'ZZZ')</w:t>
      </w:r>
      <w:r>
        <w:br/>
        <w:t xml:space="preserve">  -- Apply newer mapping for WEEPING TILE</w:t>
      </w:r>
      <w:r>
        <w:br/>
        <w:t xml:space="preserve">  INTO CUSTO</w:t>
      </w:r>
      <w:r>
        <w:t>MERDATA.EPSEWERAI_MATERIAL_CODE (ivara_material, pioneers_code) VALUES ('WEEPING TILE', 'PVC')</w:t>
      </w:r>
      <w:r>
        <w:br/>
        <w:t>SELECT 1 FROM DUAL;</w:t>
      </w:r>
      <w:r>
        <w:br/>
      </w:r>
      <w:r>
        <w:br/>
        <w:t>COMMIT;</w:t>
      </w:r>
      <w:r>
        <w:br/>
      </w:r>
      <w:r>
        <w:br/>
        <w:t>Select * from CUSTOMERDATA.EPSEWERAI_MATERIAL_CODE</w:t>
      </w:r>
      <w:r>
        <w:br/>
        <w:t>order by 2,1;</w:t>
      </w:r>
    </w:p>
    <w:p w14:paraId="54EBCB7D" w14:textId="77777777" w:rsidR="00655217" w:rsidRDefault="00E33FE6">
      <w:pPr>
        <w:pStyle w:val="Heading2"/>
      </w:pPr>
      <w:r>
        <w:t>7_SewerAI_Create_View_V_CR_INSPECT_TO_SEND.sql</w:t>
      </w:r>
    </w:p>
    <w:p w14:paraId="74EA55D2" w14:textId="77777777" w:rsidR="00655217" w:rsidRDefault="00E33FE6">
      <w:r>
        <w:t>CREATE OR REPLACE FORCE EDITIONABLE VIEW "CUSTOMERDATA"."V_CR_INSPECT_TO_SEND" (</w:t>
      </w:r>
      <w:r>
        <w:br/>
        <w:t xml:space="preserve">    "INSPECTION_TYPE",</w:t>
      </w:r>
      <w:r>
        <w:br/>
        <w:t xml:space="preserve">    "PIP_TYPE",</w:t>
      </w:r>
      <w:r>
        <w:br/>
        <w:t xml:space="preserve">    "PROJECT_SID",</w:t>
      </w:r>
      <w:r>
        <w:br/>
        <w:t xml:space="preserve">    "INSPECTIONID",</w:t>
      </w:r>
      <w:r>
        <w:br/>
        <w:t xml:space="preserve">    "WORKORDER",</w:t>
      </w:r>
      <w:r>
        <w:br/>
        <w:t xml:space="preserve">    "PROJECT",</w:t>
      </w:r>
      <w:r>
        <w:br/>
      </w:r>
      <w:r>
        <w:lastRenderedPageBreak/>
        <w:t xml:space="preserve">    "PO_NUMBER",</w:t>
      </w:r>
      <w:r>
        <w:br/>
        <w:t xml:space="preserve">    "ADDITIONAL_INFO",</w:t>
      </w:r>
      <w:r>
        <w:br/>
        <w:t xml:space="preserve">    "PIPE_SEGMENT_REFERENCE",</w:t>
      </w:r>
      <w:r>
        <w:br/>
        <w:t xml:space="preserve">    "LATERAL_SEGMENT_REFERENCE",</w:t>
      </w:r>
      <w:r>
        <w:br/>
        <w:t xml:space="preserve">    "MANHOLE_NUMBER",</w:t>
      </w:r>
      <w:r>
        <w:br/>
        <w:t xml:space="preserve">    "MATERIAL",</w:t>
      </w:r>
      <w:r>
        <w:br/>
        <w:t xml:space="preserve">    "PIPE_USE",</w:t>
      </w:r>
      <w:r>
        <w:br/>
        <w:t xml:space="preserve">    "COVER_SHAPE",</w:t>
      </w:r>
      <w:r>
        <w:br/>
        <w:t xml:space="preserve">    "UPSTREAM_MH",</w:t>
      </w:r>
      <w:r>
        <w:br/>
        <w:t xml:space="preserve">    "DOWNSTREAM_MH",</w:t>
      </w:r>
      <w:r>
        <w:br/>
        <w:t xml:space="preserve">    "FACILITY_TYPE",</w:t>
      </w:r>
      <w:r>
        <w:br/>
        <w:t xml:space="preserve">    "FACILITY_ID",</w:t>
      </w:r>
      <w:r>
        <w:br/>
        <w:t xml:space="preserve">    "FACILITYOI",</w:t>
      </w:r>
      <w:r>
        <w:br/>
        <w:t xml:space="preserve">    "SHAPE",</w:t>
      </w:r>
      <w:r>
        <w:br/>
        <w:t xml:space="preserve">    "ACCESS_TYPE",</w:t>
      </w:r>
      <w:r>
        <w:br/>
        <w:t xml:space="preserve">    "MH_USE",</w:t>
      </w:r>
      <w:r>
        <w:br/>
        <w:t xml:space="preserve">    "WALL_MATERIAL",</w:t>
      </w:r>
      <w:r>
        <w:br/>
        <w:t xml:space="preserve">    "BENCH_MATERIAL",</w:t>
      </w:r>
      <w:r>
        <w:br/>
        <w:t xml:space="preserve">    "CHANNEL_MATERIAL",</w:t>
      </w:r>
      <w:r>
        <w:br/>
        <w:t xml:space="preserve">    "WALL_BYSI</w:t>
      </w:r>
      <w:r>
        <w:t>ZE",</w:t>
      </w:r>
      <w:r>
        <w:br/>
        <w:t xml:space="preserve">    "WALL_DEPTH",</w:t>
      </w:r>
      <w:r>
        <w:br/>
        <w:t xml:space="preserve">    "ELEVATION",</w:t>
      </w:r>
      <w:r>
        <w:br/>
        <w:t xml:space="preserve">    "FRAME_MATERIAL",</w:t>
      </w:r>
      <w:r>
        <w:br/>
        <w:t xml:space="preserve">    "HEIGHT",</w:t>
      </w:r>
      <w:r>
        <w:br/>
        <w:t xml:space="preserve">    "UP_ELEVATION",</w:t>
      </w:r>
      <w:r>
        <w:br/>
        <w:t xml:space="preserve">    "UP_GRADE_TO_INVERT",</w:t>
      </w:r>
      <w:r>
        <w:br/>
        <w:t xml:space="preserve">    "DOWN_ELEVATION",</w:t>
      </w:r>
      <w:r>
        <w:br/>
        <w:t xml:space="preserve">    "DOWN_GRADE_TO_INVERT",</w:t>
      </w:r>
      <w:r>
        <w:br/>
        <w:t xml:space="preserve">    "STREET",</w:t>
      </w:r>
      <w:r>
        <w:br/>
        <w:t xml:space="preserve">    "CITY",</w:t>
      </w:r>
      <w:r>
        <w:br/>
        <w:t xml:space="preserve">    "TOTAL_LENGTH",</w:t>
      </w:r>
      <w:r>
        <w:br/>
        <w:t xml:space="preserve">    "YEAR_CONSTRUCTED",</w:t>
      </w:r>
      <w:r>
        <w:br/>
        <w:t xml:space="preserve">    "SIZE",</w:t>
      </w:r>
      <w:r>
        <w:br/>
        <w:t xml:space="preserve">    "DRAINAGE_AREA",</w:t>
      </w:r>
      <w:r>
        <w:br/>
        <w:t xml:space="preserve">    "FEED_STATUS"</w:t>
      </w:r>
      <w:r>
        <w:br/>
        <w:t>) AS</w:t>
      </w:r>
      <w:r>
        <w:br/>
        <w:t xml:space="preserve">    SELECT</w:t>
      </w:r>
      <w:r>
        <w:br/>
        <w:t xml:space="preserve">        c.inspection_type,</w:t>
      </w:r>
      <w:r>
        <w:br/>
        <w:t xml:space="preserve">        c.pip_type,</w:t>
      </w:r>
      <w:r>
        <w:br/>
        <w:t xml:space="preserve">        c.project_sid,</w:t>
      </w:r>
      <w:r>
        <w:br/>
        <w:t xml:space="preserve">        c.inspectionid,</w:t>
      </w:r>
      <w:r>
        <w:br/>
        <w:t xml:space="preserve">        c.workorder,</w:t>
      </w:r>
      <w:r>
        <w:br/>
        <w:t xml:space="preserve">        c.project,</w:t>
      </w:r>
      <w:r>
        <w:br/>
      </w:r>
      <w:r>
        <w:lastRenderedPageBreak/>
        <w:t xml:space="preserve">        c.po_number,</w:t>
      </w:r>
      <w:r>
        <w:br/>
        <w:t xml:space="preserve">  /* No cleanup/transformation; passthrough */</w:t>
      </w:r>
      <w:r>
        <w:br/>
        <w:t xml:space="preserve"> </w:t>
      </w:r>
      <w:r>
        <w:t xml:space="preserve">       c.additional_information,</w:t>
      </w:r>
      <w:r>
        <w:br/>
        <w:t xml:space="preserve">        c.pipe_segment_reference,</w:t>
      </w:r>
      <w:r>
        <w:br/>
        <w:t xml:space="preserve">        c.lateral_segment_reference,</w:t>
      </w:r>
      <w:r>
        <w:br/>
        <w:t xml:space="preserve">        c.manhole_number,</w:t>
      </w:r>
      <w:r>
        <w:br/>
        <w:t xml:space="preserve">        c.material,</w:t>
      </w:r>
      <w:r>
        <w:br/>
        <w:t xml:space="preserve">        c.pipe_use,</w:t>
      </w:r>
      <w:r>
        <w:br/>
        <w:t xml:space="preserve">        c.cover_shape,</w:t>
      </w:r>
      <w:r>
        <w:br/>
        <w:t xml:space="preserve">        c.upstream_mh,</w:t>
      </w:r>
      <w:r>
        <w:br/>
        <w:t xml:space="preserve">        c.downstream_mh,</w:t>
      </w:r>
      <w:r>
        <w:br/>
      </w:r>
      <w:r>
        <w:br/>
        <w:t xml:space="preserve">  /* Extended set */</w:t>
      </w:r>
      <w:r>
        <w:br/>
        <w:t xml:space="preserve">        c.facility_type,</w:t>
      </w:r>
      <w:r>
        <w:br/>
        <w:t xml:space="preserve">        c.facility_id,</w:t>
      </w:r>
      <w:r>
        <w:br/>
        <w:t xml:space="preserve">        c.facilityoi,</w:t>
      </w:r>
      <w:r>
        <w:br/>
        <w:t xml:space="preserve">        c.shape,</w:t>
      </w:r>
      <w:r>
        <w:br/>
        <w:t xml:space="preserve">        c.access_type,</w:t>
      </w:r>
      <w:r>
        <w:br/>
        <w:t xml:space="preserve">        c.mh_use,</w:t>
      </w:r>
      <w:r>
        <w:br/>
        <w:t xml:space="preserve">        c.wall_material,</w:t>
      </w:r>
      <w:r>
        <w:br/>
        <w:t xml:space="preserve">        c.bench_material,</w:t>
      </w:r>
      <w:r>
        <w:br/>
        <w:t xml:space="preserve">        c.channel_material,</w:t>
      </w:r>
      <w:r>
        <w:br/>
        <w:t xml:space="preserve">        c.wall_bysize,</w:t>
      </w:r>
      <w:r>
        <w:br/>
        <w:t xml:space="preserve">        c.wall_dept</w:t>
      </w:r>
      <w:r>
        <w:t>h,</w:t>
      </w:r>
      <w:r>
        <w:br/>
        <w:t xml:space="preserve">        c.elevation,</w:t>
      </w:r>
      <w:r>
        <w:br/>
        <w:t xml:space="preserve">        c.frame_material,</w:t>
      </w:r>
      <w:r>
        <w:br/>
        <w:t xml:space="preserve">        c.height,</w:t>
      </w:r>
      <w:r>
        <w:br/>
        <w:t xml:space="preserve">        c.up_elevation,</w:t>
      </w:r>
      <w:r>
        <w:br/>
        <w:t xml:space="preserve">        c.up_grade_to_invert,</w:t>
      </w:r>
      <w:r>
        <w:br/>
        <w:t xml:space="preserve">        c.down_elevation,</w:t>
      </w:r>
      <w:r>
        <w:br/>
        <w:t xml:space="preserve">        c.down_grade_to_invert,</w:t>
      </w:r>
      <w:r>
        <w:br/>
        <w:t xml:space="preserve">        c.street,</w:t>
      </w:r>
      <w:r>
        <w:br/>
        <w:t xml:space="preserve">        'Edmonton' AS city,</w:t>
      </w:r>
      <w:r>
        <w:br/>
        <w:t xml:space="preserve">        c.total_length,</w:t>
      </w:r>
      <w:r>
        <w:br/>
        <w:t xml:space="preserve">        c.year_constructed,</w:t>
      </w:r>
      <w:r>
        <w:br/>
        <w:t xml:space="preserve">        c."SIZE",</w:t>
      </w:r>
      <w:r>
        <w:br/>
        <w:t xml:space="preserve">        c.drainage_area,</w:t>
      </w:r>
      <w:r>
        <w:br/>
        <w:t xml:space="preserve">        c.feed_status</w:t>
      </w:r>
      <w:r>
        <w:br/>
        <w:t xml:space="preserve">    FROM</w:t>
      </w:r>
      <w:r>
        <w:br/>
        <w:t xml:space="preserve">        customerdata.epsewerai_cr_inspect c</w:t>
      </w:r>
      <w:r>
        <w:br/>
        <w:t xml:space="preserve">    WHERE</w:t>
      </w:r>
      <w:r>
        <w:br/>
        <w:t xml:space="preserve">        upper(</w:t>
      </w:r>
      <w:r>
        <w:br/>
        <w:t xml:space="preserve">            TRIM(c.feed_status)</w:t>
      </w:r>
      <w:r>
        <w:br/>
      </w:r>
      <w:r>
        <w:lastRenderedPageBreak/>
        <w:t xml:space="preserve">        ) = 'NEW'</w:t>
      </w:r>
      <w:r>
        <w:br/>
        <w:t xml:space="preserve">        AND c.inspection_type IS NOT NULL</w:t>
      </w:r>
      <w:r>
        <w:br/>
        <w:t xml:space="preserve">        AND EXISTS (</w:t>
      </w:r>
      <w:r>
        <w:br/>
        <w:t xml:space="preserve">            SELECT</w:t>
      </w:r>
      <w:r>
        <w:br/>
        <w:t xml:space="preserve">                1</w:t>
      </w:r>
      <w:r>
        <w:br/>
        <w:t xml:space="preserve">            FROM</w:t>
      </w:r>
      <w:r>
        <w:br/>
        <w:t xml:space="preserve">                customerdata.epsewerai_wot_stg1 w</w:t>
      </w:r>
      <w:r>
        <w:br/>
        <w:t xml:space="preserve">            WHERE</w:t>
      </w:r>
      <w:r>
        <w:br/>
        <w:t xml:space="preserve">                upper(</w:t>
      </w:r>
      <w:r>
        <w:br/>
        <w:t xml:space="preserve">                    TRIM(w.feed_status)</w:t>
      </w:r>
      <w:r>
        <w:br/>
        <w:t xml:space="preserve">                ) = 'SENT'</w:t>
      </w:r>
      <w:r>
        <w:br/>
        <w:t xml:space="preserve">      /* normalized UUID compare (strings with hyphens in table; strip for match) */</w:t>
      </w:r>
      <w:r>
        <w:br/>
        <w:t xml:space="preserve">                AND replace(</w:t>
      </w:r>
      <w:r>
        <w:br/>
        <w:t xml:space="preserve">                    upper(</w:t>
      </w:r>
      <w:r>
        <w:br/>
        <w:t xml:space="preserve">                        TRIM(w.task_uuid)</w:t>
      </w:r>
      <w:r>
        <w:br/>
        <w:t xml:space="preserve">                    ), '-', ''</w:t>
      </w:r>
      <w:r>
        <w:br/>
        <w:t xml:space="preserve">                ) = replace(</w:t>
      </w:r>
      <w:r>
        <w:br/>
        <w:t xml:space="preserve">                    upper(</w:t>
      </w:r>
      <w:r>
        <w:br/>
        <w:t xml:space="preserve">        </w:t>
      </w:r>
      <w:r>
        <w:t xml:space="preserve">                TRIM(c.project_sid)</w:t>
      </w:r>
      <w:r>
        <w:br/>
        <w:t xml:space="preserve">                    ), '-', ''</w:t>
      </w:r>
      <w:r>
        <w:br/>
        <w:t xml:space="preserve">                )</w:t>
      </w:r>
      <w:r>
        <w:br/>
        <w:t xml:space="preserve">        );</w:t>
      </w:r>
    </w:p>
    <w:p w14:paraId="5CEB4A34" w14:textId="77777777" w:rsidR="00655217" w:rsidRDefault="00E33FE6">
      <w:pPr>
        <w:pStyle w:val="Heading2"/>
      </w:pPr>
      <w:r>
        <w:t>8_SewerAI_TRG_CR_INSPECT.sql</w:t>
      </w:r>
    </w:p>
    <w:p w14:paraId="498AA2E7" w14:textId="77777777" w:rsidR="00655217" w:rsidRDefault="00E33FE6">
      <w:r>
        <w:t>create or replace TRIGGER IVARA.TRG_CR_INSPECT</w:t>
      </w:r>
      <w:r>
        <w:br/>
        <w:t>FOR INSERT ON CUSTOMERDATA.EPDRFACWORKHISTORY</w:t>
      </w:r>
      <w:r>
        <w:br/>
        <w:t>COMPOUND TRIGGER</w:t>
      </w:r>
      <w:r>
        <w:br/>
      </w:r>
      <w:r>
        <w:br/>
        <w:t xml:space="preserve">  TYPE t_key IS RECORD ( dr_uuid VARCHAR2(50) );</w:t>
      </w:r>
      <w:r>
        <w:br/>
        <w:t xml:space="preserve">  TYPE t_tab IS TABLE OF t_key;</w:t>
      </w:r>
      <w:r>
        <w:br/>
        <w:t xml:space="preserve">  g_rows t_tab;</w:t>
      </w:r>
      <w:r>
        <w:br/>
      </w:r>
      <w:r>
        <w:br/>
        <w:t xml:space="preserve">  BEFORE STATEMENT IS</w:t>
      </w:r>
      <w:r>
        <w:br/>
        <w:t xml:space="preserve">  BEGIN</w:t>
      </w:r>
      <w:r>
        <w:br/>
        <w:t xml:space="preserve">    g_rows := t_tab();</w:t>
      </w:r>
      <w:r>
        <w:br/>
        <w:t xml:space="preserve">  END BEFORE STATEMENT;</w:t>
      </w:r>
      <w:r>
        <w:br/>
      </w:r>
      <w:r>
        <w:br/>
        <w:t xml:space="preserve">  BEFORE EACH ROW IS</w:t>
      </w:r>
      <w:r>
        <w:br/>
        <w:t xml:space="preserve">  BEGIN</w:t>
      </w:r>
      <w:r>
        <w:br/>
        <w:t xml:space="preserve">    g_rows.EXTEND;</w:t>
      </w:r>
      <w:r>
        <w:br/>
        <w:t xml:space="preserve">    g_rows(g_rows.COUNT).dr_uuid := :NEW.uuid;</w:t>
      </w:r>
      <w:r>
        <w:br/>
        <w:t xml:space="preserve">  END BEFORE EACH ROW;</w:t>
      </w:r>
      <w:r>
        <w:br/>
      </w:r>
      <w:r>
        <w:br/>
      </w:r>
      <w:r>
        <w:lastRenderedPageBreak/>
        <w:t xml:space="preserve">  AFTER STATEMENT IS</w:t>
      </w:r>
      <w:r>
        <w:br/>
        <w:t xml:space="preserve">  BEGIN</w:t>
      </w:r>
      <w:r>
        <w:br/>
        <w:t xml:space="preserve">    FOR i IN 1 .. g_rows.COUNT LOOP</w:t>
      </w:r>
      <w:r>
        <w:br/>
      </w:r>
      <w:r>
        <w:br/>
        <w:t xml:space="preserve">      MERGE INTO CUSTOMERDATA.EPSEWERAI_CR_INSPECT t</w:t>
      </w:r>
      <w:r>
        <w:br/>
        <w:t xml:space="preserve">      USING (</w:t>
      </w:r>
      <w:r>
        <w:br/>
        <w:t xml:space="preserve">        SELECT</w:t>
      </w:r>
      <w:r>
        <w:br/>
        <w:t xml:space="preserve">    </w:t>
      </w:r>
      <w:r>
        <w:t xml:space="preserve">      /* === Canonicalize UUIDs to lowercase 8-4-4-4-12 strings === */</w:t>
      </w:r>
      <w:r>
        <w:br/>
        <w:t xml:space="preserve">          LOWER(</w:t>
      </w:r>
      <w:r>
        <w:br/>
        <w:t xml:space="preserve">            REGEXP_REPLACE(</w:t>
      </w:r>
      <w:r>
        <w:br/>
        <w:t xml:space="preserve">              REGEXP_REPLACE(v2.WORK_ORDER_TASK_UUID, '-', ''),</w:t>
      </w:r>
      <w:r>
        <w:br/>
        <w:t xml:space="preserve">              '^(........)(....)(....)(....)(............)$',</w:t>
      </w:r>
      <w:r>
        <w:br/>
        <w:t xml:space="preserve">              '\1-\2-\3-\4-\5'</w:t>
      </w:r>
      <w:r>
        <w:br/>
        <w:t xml:space="preserve">            )</w:t>
      </w:r>
      <w:r>
        <w:br/>
        <w:t xml:space="preserve">          ) AS PROJECT_SID,</w:t>
      </w:r>
      <w:r>
        <w:br/>
      </w:r>
      <w:r>
        <w:br/>
        <w:t xml:space="preserve">          LOWER(</w:t>
      </w:r>
      <w:r>
        <w:br/>
        <w:t xml:space="preserve">            REGEXP_REPLACE(</w:t>
      </w:r>
      <w:r>
        <w:br/>
        <w:t xml:space="preserve">              REGEXP_REPLACE(v2.DR_UUID, '-', ''),</w:t>
      </w:r>
      <w:r>
        <w:br/>
        <w:t xml:space="preserve">              '^(........)(....)(....)(....)(............)$',</w:t>
      </w:r>
      <w:r>
        <w:br/>
        <w:t xml:space="preserve">              '\1-\2-\3-\4-\5'</w:t>
      </w:r>
      <w:r>
        <w:br/>
        <w:t xml:space="preserve">       </w:t>
      </w:r>
      <w:r>
        <w:t xml:space="preserve">     )</w:t>
      </w:r>
      <w:r>
        <w:br/>
        <w:t xml:space="preserve">          ) AS INSPECTIONID,</w:t>
      </w:r>
      <w:r>
        <w:br/>
      </w:r>
      <w:r>
        <w:br/>
        <w:t xml:space="preserve">          /* === Core columns (apply truncations here) === */</w:t>
      </w:r>
      <w:r>
        <w:br/>
        <w:t xml:space="preserve">          SUBSTR(v2.WORK_ORDERS_NUMBER,    1, 15)  AS WORKORDER,</w:t>
      </w:r>
      <w:r>
        <w:br/>
        <w:t xml:space="preserve">          SUBSTR(v2.WORK_ORDER_TASK_TITLE, 1, 503) AS PROJECT,</w:t>
      </w:r>
      <w:r>
        <w:br/>
        <w:t xml:space="preserve">          SUBSTR(v2.ASSET_NUMBER,          1, 50)  AS PO_NUMBER,</w:t>
      </w:r>
      <w:r>
        <w:br/>
      </w:r>
      <w:r>
        <w:br/>
        <w:t xml:space="preserve">          /* Already sanitized plain text */</w:t>
      </w:r>
      <w:r>
        <w:br/>
        <w:t xml:space="preserve">          v2.CLEAN_INFO_STEP AS CLEAN_INFO,</w:t>
      </w:r>
      <w:r>
        <w:br/>
      </w:r>
      <w:r>
        <w:br/>
        <w:t xml:space="preserve">          /* Segment refs with truncations */</w:t>
      </w:r>
      <w:r>
        <w:br/>
        <w:t xml:space="preserve">          SUBSTR(v2.PIPE_SEGMENT_REFERENCE,    1, 15) AS PIPE_SEGMENT_REFERENCE,</w:t>
      </w:r>
      <w:r>
        <w:br/>
        <w:t xml:space="preserve">  </w:t>
      </w:r>
      <w:r>
        <w:t xml:space="preserve">        SUBSTR(v2.LATERAL_SEGMENT_REFERENCE, 1, 15) AS LATERAL_SEGMENT_REFERENCE,</w:t>
      </w:r>
      <w:r>
        <w:br/>
        <w:t xml:space="preserve">          SUBSTR(v2.MANHOLE_NUMBER,            1, 15) AS MANHOLE_NUMBER,</w:t>
      </w:r>
      <w:r>
        <w:br/>
      </w:r>
      <w:r>
        <w:br/>
        <w:t xml:space="preserve">          /* Codes/lookups */</w:t>
      </w:r>
      <w:r>
        <w:br/>
        <w:t xml:space="preserve">          v2.MATERIAL,</w:t>
      </w:r>
      <w:r>
        <w:br/>
        <w:t xml:space="preserve">          v2.PIPE_USE,</w:t>
      </w:r>
      <w:r>
        <w:br/>
        <w:t xml:space="preserve">          NVL(v2.COVER_SHAPE, 'Z') AS COVER_SHAPE,</w:t>
      </w:r>
      <w:r>
        <w:br/>
      </w:r>
      <w:r>
        <w:br/>
      </w:r>
      <w:r>
        <w:lastRenderedPageBreak/>
        <w:t xml:space="preserve">          /* MH ends (truncate here for consistency) */</w:t>
      </w:r>
      <w:r>
        <w:br/>
        <w:t xml:space="preserve">          SUBSTR(v2.UPSTREAM_MH,   1, 15) AS UPSTREAM_MH,</w:t>
      </w:r>
      <w:r>
        <w:br/>
        <w:t xml:space="preserve">          SUBSTR(v2.DOWNSTREAM_MH, 1, 15) AS DOWNSTREAM_MH,</w:t>
      </w:r>
      <w:r>
        <w:br/>
      </w:r>
      <w:r>
        <w:br/>
        <w:t xml:space="preserve">          /* Extended set */</w:t>
      </w:r>
      <w:r>
        <w:br/>
        <w:t xml:space="preserve">          v2.INSPECTION_</w:t>
      </w:r>
      <w:r>
        <w:t>TYPE,</w:t>
      </w:r>
      <w:r>
        <w:br/>
        <w:t xml:space="preserve">          v2.FACILITY_TYPE,</w:t>
      </w:r>
      <w:r>
        <w:br/>
        <w:t xml:space="preserve">          v2.FACILITY_ID,</w:t>
      </w:r>
      <w:r>
        <w:br/>
        <w:t xml:space="preserve">          v2.FACILITYOI,</w:t>
      </w:r>
      <w:r>
        <w:br/>
        <w:t xml:space="preserve">          v2.PIP_TYPE,</w:t>
      </w:r>
      <w:r>
        <w:br/>
        <w:t xml:space="preserve">          v2.SHAPE,</w:t>
      </w:r>
      <w:r>
        <w:br/>
        <w:t xml:space="preserve">          v2.ACCESS_TYPE,</w:t>
      </w:r>
      <w:r>
        <w:br/>
        <w:t xml:space="preserve">          v2.MH_USE,</w:t>
      </w:r>
      <w:r>
        <w:br/>
        <w:t xml:space="preserve">          v2.WALL_MATERIAL,</w:t>
      </w:r>
      <w:r>
        <w:br/>
        <w:t xml:space="preserve">          v2.BENCH_MATERIAL,</w:t>
      </w:r>
      <w:r>
        <w:br/>
        <w:t xml:space="preserve">          v2.CHANNEL_MATERIAL,</w:t>
      </w:r>
      <w:r>
        <w:br/>
        <w:t xml:space="preserve">          v2.WALL_BYSIZE,</w:t>
      </w:r>
      <w:r>
        <w:br/>
        <w:t xml:space="preserve">          v2.WALL_DEPTH,</w:t>
      </w:r>
      <w:r>
        <w:br/>
        <w:t xml:space="preserve">          v2.ELEVATION,</w:t>
      </w:r>
      <w:r>
        <w:br/>
        <w:t xml:space="preserve">          v2.FRAME_MATERIAL,</w:t>
      </w:r>
      <w:r>
        <w:br/>
        <w:t xml:space="preserve">          v2.HEIGHT,</w:t>
      </w:r>
      <w:r>
        <w:br/>
        <w:t xml:space="preserve">          v2.UP_ELEVATION,</w:t>
      </w:r>
      <w:r>
        <w:br/>
        <w:t xml:space="preserve">          v2.UP_GRADE_TO_INVERT,</w:t>
      </w:r>
      <w:r>
        <w:br/>
        <w:t xml:space="preserve">          v2.DOWN_ELEVATION,</w:t>
      </w:r>
      <w:r>
        <w:br/>
        <w:t xml:space="preserve">          v2.DOWN_GRADE_TO_INVERT,</w:t>
      </w:r>
      <w:r>
        <w:br/>
      </w:r>
      <w:r>
        <w:t xml:space="preserve">          v2.STREET,</w:t>
      </w:r>
      <w:r>
        <w:br/>
        <w:t xml:space="preserve">          v2.TOTAL_LENGTH,</w:t>
      </w:r>
      <w:r>
        <w:br/>
        <w:t xml:space="preserve">          v2.YEAR_CONSTRUCTED,</w:t>
      </w:r>
      <w:r>
        <w:br/>
        <w:t xml:space="preserve">          v2."SIZE" AS SIZE_COL,</w:t>
      </w:r>
      <w:r>
        <w:br/>
        <w:t xml:space="preserve">          v2.DRAINAGE_AREA,</w:t>
      </w:r>
      <w:r>
        <w:br/>
        <w:t xml:space="preserve">          v2.UNKNOWN_TYPE,</w:t>
      </w:r>
      <w:r>
        <w:br/>
        <w:t xml:space="preserve">          v2.CREATEDATE_DTTM,</w:t>
      </w:r>
      <w:r>
        <w:br/>
        <w:t xml:space="preserve">          v2.LASTUPDATE_DTTM</w:t>
      </w:r>
      <w:r>
        <w:br/>
        <w:t xml:space="preserve">        FROM (</w:t>
      </w:r>
      <w:r>
        <w:br/>
        <w:t xml:space="preserve">          /* === Inner SELECT computes CLEAN_INFO_STEP (fully de-HTML'd) === */</w:t>
      </w:r>
      <w:r>
        <w:br/>
        <w:t xml:space="preserve">          SELECT</w:t>
      </w:r>
      <w:r>
        <w:br/>
        <w:t xml:space="preserve">            v.WORK_ORDER_TASK_UUID,</w:t>
      </w:r>
      <w:r>
        <w:br/>
        <w:t xml:space="preserve">            v.DR_UUID,</w:t>
      </w:r>
      <w:r>
        <w:br/>
        <w:t xml:space="preserve">            v.WORK_ORDERS_NUMBER,</w:t>
      </w:r>
      <w:r>
        <w:br/>
        <w:t xml:space="preserve">            v.WORK_ORDER_TASK_TITLE,</w:t>
      </w:r>
      <w:r>
        <w:br/>
        <w:t xml:space="preserve">            v.ASSET_NUMBER,</w:t>
      </w:r>
      <w:r>
        <w:br/>
        <w:t xml:space="preserve">            v.PI</w:t>
      </w:r>
      <w:r>
        <w:t>PE_SEGMENT_REFERENCE,</w:t>
      </w:r>
      <w:r>
        <w:br/>
        <w:t xml:space="preserve">            v.LATERAL_SEGMENT_REFERENCE,</w:t>
      </w:r>
      <w:r>
        <w:br/>
      </w:r>
      <w:r>
        <w:lastRenderedPageBreak/>
        <w:t xml:space="preserve">            v.MANHOLE_NUMBER,</w:t>
      </w:r>
      <w:r>
        <w:br/>
        <w:t xml:space="preserve">            v.MATERIAL,</w:t>
      </w:r>
      <w:r>
        <w:br/>
        <w:t xml:space="preserve">            v.PIPE_USE,</w:t>
      </w:r>
      <w:r>
        <w:br/>
        <w:t xml:space="preserve">            v.COVER_SHAPE,</w:t>
      </w:r>
      <w:r>
        <w:br/>
        <w:t xml:space="preserve">            v.UPSTREAM_MH,</w:t>
      </w:r>
      <w:r>
        <w:br/>
        <w:t xml:space="preserve">            v.DOWNSTREAM_MH,</w:t>
      </w:r>
      <w:r>
        <w:br/>
        <w:t xml:space="preserve">            v.INSPECTION_TYPE,</w:t>
      </w:r>
      <w:r>
        <w:br/>
        <w:t xml:space="preserve">            v.FACILITY_TYPE,</w:t>
      </w:r>
      <w:r>
        <w:br/>
        <w:t xml:space="preserve">            v.FACILITY_ID,</w:t>
      </w:r>
      <w:r>
        <w:br/>
        <w:t xml:space="preserve">            v.FACILITYOI,</w:t>
      </w:r>
      <w:r>
        <w:br/>
        <w:t xml:space="preserve">            v.PIP_TYPE,</w:t>
      </w:r>
      <w:r>
        <w:br/>
        <w:t xml:space="preserve">            v.SHAPE,</w:t>
      </w:r>
      <w:r>
        <w:br/>
        <w:t xml:space="preserve">            v.ACCESS_TYPE,</w:t>
      </w:r>
      <w:r>
        <w:br/>
        <w:t xml:space="preserve">            v.MH_USE,</w:t>
      </w:r>
      <w:r>
        <w:br/>
        <w:t xml:space="preserve">            v.WALL_MATERIAL,</w:t>
      </w:r>
      <w:r>
        <w:br/>
        <w:t xml:space="preserve">            v.BENCH_MATERIAL,</w:t>
      </w:r>
      <w:r>
        <w:br/>
        <w:t xml:space="preserve">            v.CHANNEL_</w:t>
      </w:r>
      <w:r>
        <w:t>MATERIAL,</w:t>
      </w:r>
      <w:r>
        <w:br/>
        <w:t xml:space="preserve">            v.WALL_BYSIZE,</w:t>
      </w:r>
      <w:r>
        <w:br/>
        <w:t xml:space="preserve">            v.WALL_DEPTH,</w:t>
      </w:r>
      <w:r>
        <w:br/>
        <w:t xml:space="preserve">            v.ELEVATION,</w:t>
      </w:r>
      <w:r>
        <w:br/>
        <w:t xml:space="preserve">            v.FRAME_MATERIAL,</w:t>
      </w:r>
      <w:r>
        <w:br/>
        <w:t xml:space="preserve">            v.HEIGHT,</w:t>
      </w:r>
      <w:r>
        <w:br/>
        <w:t xml:space="preserve">            v.UP_ELEVATION,</w:t>
      </w:r>
      <w:r>
        <w:br/>
        <w:t xml:space="preserve">            v.UP_GRADE_TO_INVERT,</w:t>
      </w:r>
      <w:r>
        <w:br/>
        <w:t xml:space="preserve">            v.DOWN_ELEVATION,</w:t>
      </w:r>
      <w:r>
        <w:br/>
        <w:t xml:space="preserve">            v.DOWN_GRADE_TO_INVERT,</w:t>
      </w:r>
      <w:r>
        <w:br/>
        <w:t xml:space="preserve">            v.STREET,</w:t>
      </w:r>
      <w:r>
        <w:br/>
        <w:t xml:space="preserve">            v.TOTAL_LENGTH,</w:t>
      </w:r>
      <w:r>
        <w:br/>
        <w:t xml:space="preserve">            v.YEAR_CONSTRUCTED,</w:t>
      </w:r>
      <w:r>
        <w:br/>
        <w:t xml:space="preserve">            v."SIZE",</w:t>
      </w:r>
      <w:r>
        <w:br/>
        <w:t xml:space="preserve">            v.DRAINAGE_AREA,</w:t>
      </w:r>
      <w:r>
        <w:br/>
        <w:t xml:space="preserve">            v.UNKNOWN_TYPE,</w:t>
      </w:r>
      <w:r>
        <w:br/>
        <w:t xml:space="preserve">            v.CREATEDATE_DTTM,</w:t>
      </w:r>
      <w:r>
        <w:br/>
        <w:t xml:space="preserve">            v.LASTUPDATE_DTTM,</w:t>
      </w:r>
      <w:r>
        <w:br/>
      </w:r>
      <w:r>
        <w:br/>
        <w:t xml:space="preserve">            /* =====</w:t>
      </w:r>
      <w:r>
        <w:t xml:space="preserve"> Sanitizer (decode entities ? strip tags/blocks ? normalize) =====</w:t>
      </w:r>
      <w:r>
        <w:br/>
        <w:t xml:space="preserve">               1) Decode &amp;lt;, &amp;gt;, &amp;quot;, &amp;#39;, &amp;nbsp;, &amp;amp;</w:t>
      </w:r>
      <w:r>
        <w:br/>
        <w:t xml:space="preserve">               2) Remove DOCTYPE, HEAD, STYLE, SCRIPT</w:t>
      </w:r>
      <w:r>
        <w:br/>
        <w:t xml:space="preserve">               3) Remove all remaining tags</w:t>
      </w:r>
      <w:r>
        <w:br/>
        <w:t xml:space="preserve">               4) Collapse whitespace and trim</w:t>
      </w:r>
      <w:r>
        <w:br/>
        <w:t xml:space="preserve">            */</w:t>
      </w:r>
      <w:r>
        <w:br/>
        <w:t xml:space="preserve">            REGEXP_REPLACE(</w:t>
      </w:r>
      <w:r>
        <w:br/>
        <w:t xml:space="preserve">              REGEXP_REPLACE(</w:t>
      </w:r>
      <w:r>
        <w:br/>
      </w:r>
      <w:r>
        <w:lastRenderedPageBreak/>
        <w:t xml:space="preserve">                REGEXP_REPLACE(</w:t>
      </w:r>
      <w:r>
        <w:br/>
        <w:t xml:space="preserve">                  REGEXP_REPLACE(</w:t>
      </w:r>
      <w:r>
        <w:br/>
        <w:t xml:space="preserve">                    REGEXP_REPLACE(</w:t>
      </w:r>
      <w:r>
        <w:br/>
        <w:t xml:space="preserve">                      REGEXP_REPLACE(</w:t>
      </w:r>
      <w:r>
        <w:br/>
        <w:t xml:space="preserve">                     </w:t>
      </w:r>
      <w:r>
        <w:t xml:space="preserve">   REGEXP_REPLACE(</w:t>
      </w:r>
      <w:r>
        <w:br/>
        <w:t xml:space="preserve">                          -- (1) Decode common entities</w:t>
      </w:r>
      <w:r>
        <w:br/>
        <w:t xml:space="preserve">                          REPLACE(</w:t>
      </w:r>
      <w:r>
        <w:br/>
        <w:t xml:space="preserve">                            REPLACE(</w:t>
      </w:r>
      <w:r>
        <w:br/>
        <w:t xml:space="preserve">                              REPLACE(</w:t>
      </w:r>
      <w:r>
        <w:br/>
        <w:t xml:space="preserve">                                REPLACE(</w:t>
      </w:r>
      <w:r>
        <w:br/>
        <w:t xml:space="preserve">                                  REPLACE(</w:t>
      </w:r>
      <w:r>
        <w:br/>
        <w:t xml:space="preserve">                                    REPLACE(</w:t>
      </w:r>
      <w:r>
        <w:br/>
        <w:t xml:space="preserve">                                      v.ADDITIONAL_INFORMATION,</w:t>
      </w:r>
      <w:r>
        <w:br/>
        <w:t xml:space="preserve">                                      CHR(38)||'lt;',   '&lt;'</w:t>
      </w:r>
      <w:r>
        <w:br/>
        <w:t xml:space="preserve">                                    ),</w:t>
      </w:r>
      <w:r>
        <w:br/>
        <w:t xml:space="preserve">                                  </w:t>
      </w:r>
      <w:r>
        <w:t xml:space="preserve">    CHR(38)||'gt;',   '&gt;'</w:t>
      </w:r>
      <w:r>
        <w:br/>
        <w:t xml:space="preserve">                                  ),</w:t>
      </w:r>
      <w:r>
        <w:br/>
        <w:t xml:space="preserve">                                      CHR(38)||'quot;', '"'</w:t>
      </w:r>
      <w:r>
        <w:br/>
        <w:t xml:space="preserve">                                ),</w:t>
      </w:r>
      <w:r>
        <w:br/>
        <w:t xml:space="preserve">                                      CHR(38)||'#39;',  ''''</w:t>
      </w:r>
      <w:r>
        <w:br/>
        <w:t xml:space="preserve">                              ),</w:t>
      </w:r>
      <w:r>
        <w:br/>
        <w:t xml:space="preserve">                                      CHR(38)||'nbsp;',' '</w:t>
      </w:r>
      <w:r>
        <w:br/>
        <w:t xml:space="preserve">                            ),</w:t>
      </w:r>
      <w:r>
        <w:br/>
        <w:t xml:space="preserve">                                      CHR(38)||'amp;',  CHR(38)  -- &amp;amp; ? &amp;</w:t>
      </w:r>
      <w:r>
        <w:br/>
        <w:t xml:space="preserve">                          ),</w:t>
      </w:r>
      <w:r>
        <w:br/>
      </w:r>
      <w:r>
        <w:br/>
        <w:t xml:space="preserve">                          -- (2a) Strip DOCTYPE</w:t>
      </w:r>
      <w:r>
        <w:br/>
        <w:t xml:space="preserve">              </w:t>
      </w:r>
      <w:r>
        <w:t xml:space="preserve">            '&lt;!DOCTYPE[^&gt;]*&gt;', '', 1, 0, 'in'</w:t>
      </w:r>
      <w:r>
        <w:br/>
        <w:t xml:space="preserve">                        ),</w:t>
      </w:r>
      <w:r>
        <w:br/>
        <w:t xml:space="preserve">                          -- (2b) Strip &lt;head&gt;...&lt;/head&gt;</w:t>
      </w:r>
      <w:r>
        <w:br/>
        <w:t xml:space="preserve">                          '&lt;head[^&gt;]*&gt;.*?&lt;/head&gt;', '', 1, 0, 'in'</w:t>
      </w:r>
      <w:r>
        <w:br/>
        <w:t xml:space="preserve">                      ),</w:t>
      </w:r>
      <w:r>
        <w:br/>
        <w:t xml:space="preserve">                          -- (2c) Strip &lt;style&gt;...&lt;/style&gt;</w:t>
      </w:r>
      <w:r>
        <w:br/>
        <w:t xml:space="preserve">                          '&lt;style[^&gt;]*&gt;.*?&lt;/style&gt;', '', 1, 0, 'in'</w:t>
      </w:r>
      <w:r>
        <w:br/>
        <w:t xml:space="preserve">                    ),</w:t>
      </w:r>
      <w:r>
        <w:br/>
        <w:t xml:space="preserve">                          -- (2d) Strip &lt;script&gt;...&lt;/script&gt;</w:t>
      </w:r>
      <w:r>
        <w:br/>
        <w:t xml:space="preserve">                          '&lt;script[^&gt;]*&gt;.*?&lt;/script&gt;', '', 1, 0, 'in'</w:t>
      </w:r>
      <w:r>
        <w:br/>
        <w:t xml:space="preserve">          </w:t>
      </w:r>
      <w:r>
        <w:t xml:space="preserve">        ),</w:t>
      </w:r>
      <w:r>
        <w:br/>
        <w:t xml:space="preserve">                    -- (3) Remove any remaining tags</w:t>
      </w:r>
      <w:r>
        <w:br/>
        <w:t xml:space="preserve">                    '&lt;[^&gt;]+&gt;', '', 1, 0, 'n'</w:t>
      </w:r>
      <w:r>
        <w:br/>
        <w:t xml:space="preserve">                ),</w:t>
      </w:r>
      <w:r>
        <w:br/>
        <w:t xml:space="preserve">                -- (4a) Collapse whitespace</w:t>
      </w:r>
      <w:r>
        <w:br/>
        <w:t xml:space="preserve">                '\s+', ' '</w:t>
      </w:r>
      <w:r>
        <w:br/>
      </w:r>
      <w:r>
        <w:lastRenderedPageBreak/>
        <w:t xml:space="preserve">              ),</w:t>
      </w:r>
      <w:r>
        <w:br/>
        <w:t xml:space="preserve">              -- (4b) Trim start/end</w:t>
      </w:r>
      <w:r>
        <w:br/>
        <w:t xml:space="preserve">              '^\s+|\s+$', ''</w:t>
      </w:r>
      <w:r>
        <w:br/>
        <w:t xml:space="preserve">            ) AS CLEAN_INFO_STEP</w:t>
      </w:r>
      <w:r>
        <w:br/>
      </w:r>
      <w:r>
        <w:br/>
        <w:t xml:space="preserve">          FROM CUSTOMERDATA.SEWERAI_INSPECTIONS_V v</w:t>
      </w:r>
      <w:r>
        <w:br/>
        <w:t xml:space="preserve">          JOIN MNT.WORKORDERTASK a</w:t>
      </w:r>
      <w:r>
        <w:br/>
        <w:t xml:space="preserve">            ON a.UUID = v.WORK_ORDER_TASK_UUID</w:t>
      </w:r>
      <w:r>
        <w:br/>
        <w:t xml:space="preserve">          JOIN MNT.WORKORDERS wo</w:t>
      </w:r>
      <w:r>
        <w:br/>
        <w:t xml:space="preserve">            ON wo.WORKORDERS</w:t>
      </w:r>
      <w:r>
        <w:t>OI = a.WORKORDER_OI</w:t>
      </w:r>
      <w:r>
        <w:br/>
        <w:t xml:space="preserve">          WHERE v.DR_UUID = g_rows(i).dr_uuid</w:t>
      </w:r>
      <w:r>
        <w:br/>
        <w:t xml:space="preserve">            AND wo.SITE_OI = 58</w:t>
      </w:r>
      <w:r>
        <w:br/>
        <w:t xml:space="preserve">        ) v2</w:t>
      </w:r>
      <w:r>
        <w:br/>
        <w:t xml:space="preserve">      ) s</w:t>
      </w:r>
      <w:r>
        <w:br/>
        <w:t xml:space="preserve">      ON (t.PROJECT_SID = s.PROJECT_SID AND t.INSPECTIONID = s.INSPECTIONID)</w:t>
      </w:r>
      <w:r>
        <w:br/>
      </w:r>
      <w:r>
        <w:br/>
        <w:t xml:space="preserve">      WHEN MATCHED THEN UPDATE SET</w:t>
      </w:r>
      <w:r>
        <w:br/>
        <w:t xml:space="preserve">        t.WORKORDER                 = s.WORKORDER,</w:t>
      </w:r>
      <w:r>
        <w:br/>
        <w:t xml:space="preserve">        t.PROJECT                   = s.PROJECT,</w:t>
      </w:r>
      <w:r>
        <w:br/>
        <w:t xml:space="preserve">        t.PO_NUMBER                 = s.PO_NUMBER,</w:t>
      </w:r>
      <w:r>
        <w:br/>
        <w:t xml:space="preserve">        t.ADDITIONAL_INFORMATION    = s.CLEAN_INFO,</w:t>
      </w:r>
      <w:r>
        <w:br/>
        <w:t xml:space="preserve">        t.PIPE_SEGMENT_REFERENCE    = s.PIPE_SEGMENT_REFERENCE,</w:t>
      </w:r>
      <w:r>
        <w:br/>
        <w:t xml:space="preserve">        t.L</w:t>
      </w:r>
      <w:r>
        <w:t>ATERAL_SEGMENT_REFERENCE = s.LATERAL_SEGMENT_REFERENCE,</w:t>
      </w:r>
      <w:r>
        <w:br/>
        <w:t xml:space="preserve">        t.MANHOLE_NUMBER            = s.MANHOLE_NUMBER,</w:t>
      </w:r>
      <w:r>
        <w:br/>
        <w:t xml:space="preserve">        t.MATERIAL                  = s.MATERIAL,</w:t>
      </w:r>
      <w:r>
        <w:br/>
        <w:t xml:space="preserve">        t.PIPE_USE                  = s.PIPE_USE,</w:t>
      </w:r>
      <w:r>
        <w:br/>
        <w:t xml:space="preserve">        t.COVER_SHAPE               = s.COVER_SHAPE,</w:t>
      </w:r>
      <w:r>
        <w:br/>
        <w:t xml:space="preserve">        t.UPSTREAM_MH               = s.UPSTREAM_MH,</w:t>
      </w:r>
      <w:r>
        <w:br/>
        <w:t xml:space="preserve">        t.DOWNSTREAM_MH             = s.DOWNSTREAM_MH,</w:t>
      </w:r>
      <w:r>
        <w:br/>
        <w:t xml:space="preserve">        t.FEED_STATUS               = 'NEW',</w:t>
      </w:r>
      <w:r>
        <w:br/>
        <w:t xml:space="preserve">        t.FACILITY_TYPE             = s.FACILITY_TYPE,</w:t>
      </w:r>
      <w:r>
        <w:br/>
        <w:t xml:space="preserve">        t.FACILITY_ID               = s</w:t>
      </w:r>
      <w:r>
        <w:t>.FACILITY_ID,</w:t>
      </w:r>
      <w:r>
        <w:br/>
        <w:t xml:space="preserve">        t.FACILITYOI                = s.FACILITYOI,</w:t>
      </w:r>
      <w:r>
        <w:br/>
        <w:t xml:space="preserve">        t.PIP_TYPE                  = s.PIP_TYPE,</w:t>
      </w:r>
      <w:r>
        <w:br/>
        <w:t xml:space="preserve">        t.SHAPE                     = s.SHAPE,</w:t>
      </w:r>
      <w:r>
        <w:br/>
        <w:t xml:space="preserve">        t.ACCESS_TYPE               = s.ACCESS_TYPE,</w:t>
      </w:r>
      <w:r>
        <w:br/>
        <w:t xml:space="preserve">        t.MH_USE                    = s.MH_USE,</w:t>
      </w:r>
      <w:r>
        <w:br/>
        <w:t xml:space="preserve">        t.WALL_MATERIAL             = s.WALL_MATERIAL,</w:t>
      </w:r>
      <w:r>
        <w:br/>
        <w:t xml:space="preserve">        t.BENCH_MATERIAL            = s.BENCH_MATERIAL,</w:t>
      </w:r>
      <w:r>
        <w:br/>
        <w:t xml:space="preserve">        t.CHANNEL_MATERIAL          = s.CHANNEL_MATERIAL,</w:t>
      </w:r>
      <w:r>
        <w:br/>
        <w:t xml:space="preserve">        t.WALL_BYSIZE               = s.WALL_BYSIZE,</w:t>
      </w:r>
      <w:r>
        <w:br/>
        <w:t xml:space="preserve">        t.WALL_DEPTH      </w:t>
      </w:r>
      <w:r>
        <w:t xml:space="preserve">          = s.WALL_DEPTH,</w:t>
      </w:r>
      <w:r>
        <w:br/>
        <w:t xml:space="preserve">        t.ELEVATION                 = s.ELEVATION,</w:t>
      </w:r>
      <w:r>
        <w:br/>
      </w:r>
      <w:r>
        <w:lastRenderedPageBreak/>
        <w:t xml:space="preserve">        t.FRAME_MATERIAL            = s.FRAME_MATERIAL,</w:t>
      </w:r>
      <w:r>
        <w:br/>
        <w:t xml:space="preserve">        t.HEIGHT                    = s.HEIGHT,</w:t>
      </w:r>
      <w:r>
        <w:br/>
        <w:t xml:space="preserve">        t.UP_ELEVATION              = s.UP_ELEVATION,</w:t>
      </w:r>
      <w:r>
        <w:br/>
        <w:t xml:space="preserve">        t.UP_GRADE_TO_INVERT        = s.UP_GRADE_TO_INVERT,</w:t>
      </w:r>
      <w:r>
        <w:br/>
        <w:t xml:space="preserve">        t.DOWN_ELEVATION            = s.DOWN_ELEVATION,</w:t>
      </w:r>
      <w:r>
        <w:br/>
        <w:t xml:space="preserve">        t.DOWN_GRADE_TO_INVERT      = s.DOWN_GRADE_TO_INVERT,</w:t>
      </w:r>
      <w:r>
        <w:br/>
        <w:t xml:space="preserve">        t.STREET                    = s.STREET,</w:t>
      </w:r>
      <w:r>
        <w:br/>
        <w:t xml:space="preserve">        t.TOTAL_LENGTH              = s.TOTAL_LENGT</w:t>
      </w:r>
      <w:r>
        <w:t>H,</w:t>
      </w:r>
      <w:r>
        <w:br/>
        <w:t xml:space="preserve">        t.YEAR_CONSTRUCTED          = s.YEAR_CONSTRUCTED,</w:t>
      </w:r>
      <w:r>
        <w:br/>
        <w:t xml:space="preserve">        t."SIZE"                    = s.SIZE_COL,</w:t>
      </w:r>
      <w:r>
        <w:br/>
        <w:t xml:space="preserve">        t.DRAINAGE_AREA             = s.DRAINAGE_AREA,</w:t>
      </w:r>
      <w:r>
        <w:br/>
        <w:t xml:space="preserve">        t.UNKNOWN_TYPE              = s.UNKNOWN_TYPE,</w:t>
      </w:r>
      <w:r>
        <w:br/>
        <w:t xml:space="preserve">        t.CREATEDATE_DTTM           = s.CREATEDATE_DTTM,</w:t>
      </w:r>
      <w:r>
        <w:br/>
        <w:t xml:space="preserve">        t.LASTUPDATE_DTTM           = s.LASTUPDATE_DTTM</w:t>
      </w:r>
      <w:r>
        <w:br/>
      </w:r>
      <w:r>
        <w:br/>
        <w:t xml:space="preserve">      WHEN NOT MATCHED THEN INSERT (</w:t>
      </w:r>
      <w:r>
        <w:br/>
        <w:t xml:space="preserve">        PROJECT_SID, INSPECTION_TYPE, INSPECTIONID, WORKORDER, PROJECT, PO_NUMBER,</w:t>
      </w:r>
      <w:r>
        <w:br/>
        <w:t xml:space="preserve">        ADDITIONAL_INFORMATION, PIPE_SEGMENT_REFERENCE, LA</w:t>
      </w:r>
      <w:r>
        <w:t>TERAL_SEGMENT_REFERENCE,</w:t>
      </w:r>
      <w:r>
        <w:br/>
        <w:t xml:space="preserve">        MANHOLE_NUMBER, MATERIAL, PIPE_USE, COVER_SHAPE, UPSTREAM_MH, DOWNSTREAM_MH,</w:t>
      </w:r>
      <w:r>
        <w:br/>
        <w:t xml:space="preserve">        FEED_STATUS,</w:t>
      </w:r>
      <w:r>
        <w:br/>
        <w:t xml:space="preserve">        FACILITY_TYPE, FACILITY_ID, FACILITYOI, PIP_TYPE, SHAPE, ACCESS_TYPE, MH_USE,</w:t>
      </w:r>
      <w:r>
        <w:br/>
        <w:t xml:space="preserve">        WALL_MATERIAL, BENCH_MATERIAL, CHANNEL_MATERIAL, WALL_BYSIZE, WALL_DEPTH,</w:t>
      </w:r>
      <w:r>
        <w:br/>
        <w:t xml:space="preserve">        ELEVATION, FRAME_MATERIAL,</w:t>
      </w:r>
      <w:r>
        <w:br/>
        <w:t xml:space="preserve">        HEIGHT, UP_ELEVATION, UP_GRADE_TO_INVERT, DOWN_ELEVATION, DOWN_GRADE_TO_INVERT,</w:t>
      </w:r>
      <w:r>
        <w:br/>
        <w:t xml:space="preserve">        STREET, TOTAL_LENGTH, YEAR_CONSTRUCTED, "SIZE", DRAINAGE_AREA,</w:t>
      </w:r>
      <w:r>
        <w:br/>
        <w:t xml:space="preserve">        UNKNOWN_TYP</w:t>
      </w:r>
      <w:r>
        <w:t>E, CREATEDATE_DTTM, LASTUPDATE_DTTM</w:t>
      </w:r>
      <w:r>
        <w:br/>
        <w:t xml:space="preserve">      ) VALUES (</w:t>
      </w:r>
      <w:r>
        <w:br/>
        <w:t xml:space="preserve">        s.PROJECT_SID, s.INSPECTION_TYPE, s.INSPECTIONID, s.WORKORDER, s.PROJECT, s.PO_NUMBER,</w:t>
      </w:r>
      <w:r>
        <w:br/>
        <w:t xml:space="preserve">        s.CLEAN_INFO, s.PIPE_SEGMENT_REFERENCE, s.LATERAL_SEGMENT_REFERENCE,</w:t>
      </w:r>
      <w:r>
        <w:br/>
        <w:t xml:space="preserve">        s.MANHOLE_NUMBER, s.MATERIAL, s.PIPE_USE, s.COVER_SHAPE, s.UPSTREAM_MH, s.DOWNSTREAM_MH,</w:t>
      </w:r>
      <w:r>
        <w:br/>
        <w:t xml:space="preserve">        'NEW',</w:t>
      </w:r>
      <w:r>
        <w:br/>
        <w:t xml:space="preserve">        s.FACILITY_TYPE, s.FACILITY_ID, s.FACILITYOI, s.PIP_TYPE, s.SHAPE, s.ACCESS_TYPE, s.MH_USE,</w:t>
      </w:r>
      <w:r>
        <w:br/>
        <w:t xml:space="preserve">        s.WALL_MATERIAL, s.BENCH_MATERIAL, s.CHANNEL_MATERIAL, s.WALL_BYSIZ</w:t>
      </w:r>
      <w:r>
        <w:t>E, s.WALL_DEPTH,</w:t>
      </w:r>
      <w:r>
        <w:br/>
        <w:t xml:space="preserve">        s.ELEVATION, s.FRAME_MATERIAL,</w:t>
      </w:r>
      <w:r>
        <w:br/>
      </w:r>
      <w:r>
        <w:lastRenderedPageBreak/>
        <w:t xml:space="preserve">        s.HEIGHT, s.UP_ELEVATION, s.UP_GRADE_TO_INVERT, s.DOWN_ELEVATION, s.DOWN_GRADE_TO_INVERT,</w:t>
      </w:r>
      <w:r>
        <w:br/>
        <w:t xml:space="preserve">        s.STREET, s.TOTAL_LENGTH, s.YEAR_CONSTRUCTED, s.SIZE_COL, s.DRAINAGE_AREA,</w:t>
      </w:r>
      <w:r>
        <w:br/>
        <w:t xml:space="preserve">        s.UNKNOWN_TYPE, s.CREATEDATE_DTTM, s.LASTUPDATE_DTTM</w:t>
      </w:r>
      <w:r>
        <w:br/>
        <w:t xml:space="preserve">      );</w:t>
      </w:r>
      <w:r>
        <w:br/>
      </w:r>
      <w:r>
        <w:br/>
        <w:t xml:space="preserve">    END LOOP;</w:t>
      </w:r>
      <w:r>
        <w:br/>
        <w:t xml:space="preserve">  END AFTER STATEMENT;</w:t>
      </w:r>
      <w:r>
        <w:br/>
      </w:r>
      <w:r>
        <w:br/>
        <w:t>END TRG_CR_INSPECT;</w:t>
      </w:r>
    </w:p>
    <w:p w14:paraId="669854FA" w14:textId="77777777" w:rsidR="00655217" w:rsidRDefault="00E33FE6">
      <w:pPr>
        <w:pStyle w:val="Heading2"/>
      </w:pPr>
      <w:r>
        <w:t>9_SewerAI_TRG_CR_INSPECT_UPD_WOT_STG1.sql</w:t>
      </w:r>
    </w:p>
    <w:p w14:paraId="7D00EB96" w14:textId="77777777" w:rsidR="00655217" w:rsidRDefault="00E33FE6">
      <w:r>
        <w:t>create or replace TRIGGER TRG_CR_INSPECT_UPD_WOT_STG1</w:t>
      </w:r>
      <w:r>
        <w:br/>
        <w:t>AFTER INSERT ON CUSTOMERDATA.EPSEWERAI_CR_INSPECT</w:t>
      </w:r>
      <w:r>
        <w:br/>
        <w:t>FOR EACH ROW</w:t>
      </w:r>
      <w:r>
        <w:br/>
        <w:t>BEGIN</w:t>
      </w:r>
      <w:r>
        <w:br/>
        <w:t xml:space="preserve">  UPDATE CUSTOMERDATA.EPSEWERAI_WOT_STG1 w</w:t>
      </w:r>
      <w:r>
        <w:br/>
        <w:t xml:space="preserve">     SET w.feed_status = 'UPDATED'</w:t>
      </w:r>
      <w:r>
        <w:br/>
        <w:t xml:space="preserve">   WHERE w.task_uuid = REPLACE(:NEW.project_sid, '-', '')</w:t>
      </w:r>
      <w:r>
        <w:br/>
        <w:t xml:space="preserve">     AND NVL(w.feed_status, '~') &lt;&gt; 'UPDATED';</w:t>
      </w:r>
      <w:r>
        <w:br/>
        <w:t>END;</w:t>
      </w:r>
    </w:p>
    <w:p w14:paraId="275AC17F" w14:textId="77777777" w:rsidR="00655217" w:rsidRDefault="00655217"/>
    <w:p w14:paraId="5FBDDD1B" w14:textId="77777777" w:rsidR="00655217" w:rsidRDefault="00E33FE6">
      <w:pPr>
        <w:pStyle w:val="Heading1"/>
      </w:pPr>
      <w:r>
        <w:t>Appendix B – Key project artifacts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5217" w14:paraId="544BCC03" w14:textId="77777777">
        <w:tc>
          <w:tcPr>
            <w:tcW w:w="2880" w:type="dxa"/>
          </w:tcPr>
          <w:p w14:paraId="11D848F3" w14:textId="77777777" w:rsidR="00655217" w:rsidRDefault="00E33FE6">
            <w:r>
              <w:t>Item</w:t>
            </w:r>
          </w:p>
        </w:tc>
        <w:tc>
          <w:tcPr>
            <w:tcW w:w="2880" w:type="dxa"/>
          </w:tcPr>
          <w:p w14:paraId="31735A96" w14:textId="77777777" w:rsidR="00655217" w:rsidRDefault="00E33FE6">
            <w:r>
              <w:t>DEV/UAT value</w:t>
            </w:r>
          </w:p>
        </w:tc>
        <w:tc>
          <w:tcPr>
            <w:tcW w:w="2880" w:type="dxa"/>
          </w:tcPr>
          <w:p w14:paraId="3166EAD5" w14:textId="77777777" w:rsidR="00655217" w:rsidRDefault="00E33FE6">
            <w:r>
              <w:t>PROD value</w:t>
            </w:r>
          </w:p>
        </w:tc>
      </w:tr>
      <w:tr w:rsidR="00655217" w14:paraId="5A9232E7" w14:textId="77777777">
        <w:tc>
          <w:tcPr>
            <w:tcW w:w="2880" w:type="dxa"/>
          </w:tcPr>
          <w:p w14:paraId="7ADE78BC" w14:textId="77777777" w:rsidR="00655217" w:rsidRDefault="00E33FE6">
            <w:r>
              <w:t>SOA server URL</w:t>
            </w:r>
          </w:p>
        </w:tc>
        <w:tc>
          <w:tcPr>
            <w:tcW w:w="2880" w:type="dxa"/>
          </w:tcPr>
          <w:p w14:paraId="43CAC8D8" w14:textId="77777777" w:rsidR="00655217" w:rsidRDefault="00655217"/>
        </w:tc>
        <w:tc>
          <w:tcPr>
            <w:tcW w:w="2880" w:type="dxa"/>
          </w:tcPr>
          <w:p w14:paraId="5587ECBF" w14:textId="77777777" w:rsidR="00655217" w:rsidRDefault="00655217"/>
        </w:tc>
      </w:tr>
      <w:tr w:rsidR="00655217" w14:paraId="4BE2049C" w14:textId="77777777">
        <w:tc>
          <w:tcPr>
            <w:tcW w:w="2880" w:type="dxa"/>
          </w:tcPr>
          <w:p w14:paraId="35B7A7C1" w14:textId="77777777" w:rsidR="00655217" w:rsidRDefault="00E33FE6">
            <w:r>
              <w:t>SOA partition</w:t>
            </w:r>
          </w:p>
        </w:tc>
        <w:tc>
          <w:tcPr>
            <w:tcW w:w="2880" w:type="dxa"/>
          </w:tcPr>
          <w:p w14:paraId="61AB56CD" w14:textId="77777777" w:rsidR="00655217" w:rsidRDefault="00E33FE6">
            <w:r>
              <w:t>Ivara12c</w:t>
            </w:r>
          </w:p>
        </w:tc>
        <w:tc>
          <w:tcPr>
            <w:tcW w:w="2880" w:type="dxa"/>
          </w:tcPr>
          <w:p w14:paraId="052DDF73" w14:textId="77777777" w:rsidR="00655217" w:rsidRDefault="00655217"/>
        </w:tc>
      </w:tr>
      <w:tr w:rsidR="00655217" w14:paraId="54D15A2B" w14:textId="77777777">
        <w:tc>
          <w:tcPr>
            <w:tcW w:w="2880" w:type="dxa"/>
          </w:tcPr>
          <w:p w14:paraId="38D7B99A" w14:textId="77777777" w:rsidR="00655217" w:rsidRDefault="00E33FE6">
            <w:r>
              <w:t>Composite revision</w:t>
            </w:r>
          </w:p>
        </w:tc>
        <w:tc>
          <w:tcPr>
            <w:tcW w:w="2880" w:type="dxa"/>
          </w:tcPr>
          <w:p w14:paraId="46F8161F" w14:textId="77777777" w:rsidR="00655217" w:rsidRDefault="00E33FE6">
            <w:r>
              <w:t>1.0</w:t>
            </w:r>
          </w:p>
        </w:tc>
        <w:tc>
          <w:tcPr>
            <w:tcW w:w="2880" w:type="dxa"/>
          </w:tcPr>
          <w:p w14:paraId="3675808C" w14:textId="77777777" w:rsidR="00655217" w:rsidRDefault="00655217"/>
        </w:tc>
      </w:tr>
      <w:tr w:rsidR="00655217" w14:paraId="3411A383" w14:textId="77777777">
        <w:tc>
          <w:tcPr>
            <w:tcW w:w="2880" w:type="dxa"/>
          </w:tcPr>
          <w:p w14:paraId="7E7CFF41" w14:textId="77777777" w:rsidR="00655217" w:rsidRDefault="00E33FE6">
            <w:r>
              <w:t>DB connection JNDI</w:t>
            </w:r>
          </w:p>
        </w:tc>
        <w:tc>
          <w:tcPr>
            <w:tcW w:w="2880" w:type="dxa"/>
          </w:tcPr>
          <w:p w14:paraId="1C596670" w14:textId="77777777" w:rsidR="00655217" w:rsidRDefault="00655217"/>
        </w:tc>
        <w:tc>
          <w:tcPr>
            <w:tcW w:w="2880" w:type="dxa"/>
          </w:tcPr>
          <w:p w14:paraId="2CBB9A0D" w14:textId="77777777" w:rsidR="00655217" w:rsidRDefault="00655217"/>
        </w:tc>
      </w:tr>
      <w:tr w:rsidR="00655217" w14:paraId="07AD1E0F" w14:textId="77777777">
        <w:tc>
          <w:tcPr>
            <w:tcW w:w="2880" w:type="dxa"/>
          </w:tcPr>
          <w:p w14:paraId="23BABAAC" w14:textId="77777777" w:rsidR="00655217" w:rsidRDefault="00E33FE6">
            <w:r>
              <w:t>DB schema (owner)</w:t>
            </w:r>
          </w:p>
        </w:tc>
        <w:tc>
          <w:tcPr>
            <w:tcW w:w="2880" w:type="dxa"/>
          </w:tcPr>
          <w:p w14:paraId="4D982968" w14:textId="77777777" w:rsidR="00655217" w:rsidRDefault="00E33FE6">
            <w:r>
              <w:t>CUSTOMERDATA</w:t>
            </w:r>
          </w:p>
        </w:tc>
        <w:tc>
          <w:tcPr>
            <w:tcW w:w="2880" w:type="dxa"/>
          </w:tcPr>
          <w:p w14:paraId="61795B36" w14:textId="77777777" w:rsidR="00655217" w:rsidRDefault="00655217"/>
        </w:tc>
      </w:tr>
      <w:tr w:rsidR="00655217" w14:paraId="7B0D0FF8" w14:textId="77777777">
        <w:tc>
          <w:tcPr>
            <w:tcW w:w="2880" w:type="dxa"/>
          </w:tcPr>
          <w:p w14:paraId="1766C718" w14:textId="77777777" w:rsidR="00655217" w:rsidRDefault="00E33FE6">
            <w:r>
              <w:t>Outbound file directory</w:t>
            </w:r>
          </w:p>
        </w:tc>
        <w:tc>
          <w:tcPr>
            <w:tcW w:w="2880" w:type="dxa"/>
          </w:tcPr>
          <w:p w14:paraId="5CF0AC8C" w14:textId="77777777" w:rsidR="00655217" w:rsidRDefault="00655217"/>
        </w:tc>
        <w:tc>
          <w:tcPr>
            <w:tcW w:w="2880" w:type="dxa"/>
          </w:tcPr>
          <w:p w14:paraId="181865FB" w14:textId="77777777" w:rsidR="00655217" w:rsidRDefault="00655217"/>
        </w:tc>
      </w:tr>
      <w:tr w:rsidR="00655217" w14:paraId="1384C20B" w14:textId="77777777">
        <w:tc>
          <w:tcPr>
            <w:tcW w:w="2880" w:type="dxa"/>
          </w:tcPr>
          <w:p w14:paraId="3F2A895E" w14:textId="77777777" w:rsidR="00655217" w:rsidRDefault="00E33FE6">
            <w:r>
              <w:t>SewerAI base URL</w:t>
            </w:r>
          </w:p>
        </w:tc>
        <w:tc>
          <w:tcPr>
            <w:tcW w:w="2880" w:type="dxa"/>
          </w:tcPr>
          <w:p w14:paraId="5DE4A0C1" w14:textId="77777777" w:rsidR="00655217" w:rsidRDefault="00655217"/>
        </w:tc>
        <w:tc>
          <w:tcPr>
            <w:tcW w:w="2880" w:type="dxa"/>
          </w:tcPr>
          <w:p w14:paraId="26F80280" w14:textId="77777777" w:rsidR="00655217" w:rsidRDefault="00655217"/>
        </w:tc>
      </w:tr>
      <w:tr w:rsidR="00655217" w14:paraId="7DC49B3F" w14:textId="77777777">
        <w:tc>
          <w:tcPr>
            <w:tcW w:w="2880" w:type="dxa"/>
          </w:tcPr>
          <w:p w14:paraId="6714D5CB" w14:textId="77777777" w:rsidR="00655217" w:rsidRDefault="00E33FE6">
            <w:r>
              <w:t>SewerAI auth (token/user)</w:t>
            </w:r>
          </w:p>
        </w:tc>
        <w:tc>
          <w:tcPr>
            <w:tcW w:w="2880" w:type="dxa"/>
          </w:tcPr>
          <w:p w14:paraId="255AB69F" w14:textId="77777777" w:rsidR="00655217" w:rsidRDefault="00655217"/>
        </w:tc>
        <w:tc>
          <w:tcPr>
            <w:tcW w:w="2880" w:type="dxa"/>
          </w:tcPr>
          <w:p w14:paraId="241CBE7E" w14:textId="77777777" w:rsidR="00655217" w:rsidRDefault="00655217"/>
        </w:tc>
      </w:tr>
    </w:tbl>
    <w:p w14:paraId="7A84B7EB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1"/>
        <w:gridCol w:w="5376"/>
        <w:gridCol w:w="2739"/>
      </w:tblGrid>
      <w:tr w:rsidR="00655217" w14:paraId="68C1B98C" w14:textId="77777777">
        <w:tc>
          <w:tcPr>
            <w:tcW w:w="2880" w:type="dxa"/>
          </w:tcPr>
          <w:p w14:paraId="5090B246" w14:textId="77777777" w:rsidR="00655217" w:rsidRDefault="00E33FE6">
            <w:r>
              <w:t>Step</w:t>
            </w:r>
          </w:p>
        </w:tc>
        <w:tc>
          <w:tcPr>
            <w:tcW w:w="2880" w:type="dxa"/>
          </w:tcPr>
          <w:p w14:paraId="5A1403AA" w14:textId="77777777" w:rsidR="00655217" w:rsidRDefault="00E33FE6">
            <w:r>
              <w:t>Script</w:t>
            </w:r>
          </w:p>
        </w:tc>
        <w:tc>
          <w:tcPr>
            <w:tcW w:w="2880" w:type="dxa"/>
          </w:tcPr>
          <w:p w14:paraId="4CDD8199" w14:textId="77777777" w:rsidR="00655217" w:rsidRDefault="00E33FE6">
            <w:r>
              <w:t>Creates/Updates</w:t>
            </w:r>
          </w:p>
        </w:tc>
      </w:tr>
      <w:tr w:rsidR="00655217" w14:paraId="40431CCC" w14:textId="77777777">
        <w:tc>
          <w:tcPr>
            <w:tcW w:w="2880" w:type="dxa"/>
          </w:tcPr>
          <w:p w14:paraId="6AF8306F" w14:textId="77777777" w:rsidR="00655217" w:rsidRDefault="00E33FE6">
            <w:r>
              <w:t>1</w:t>
            </w:r>
          </w:p>
        </w:tc>
        <w:tc>
          <w:tcPr>
            <w:tcW w:w="2880" w:type="dxa"/>
          </w:tcPr>
          <w:p w14:paraId="4E6706D6" w14:textId="77777777" w:rsidR="00655217" w:rsidRDefault="00E33FE6">
            <w:r>
              <w:t>1_SewerAI_Create_Table_EPSEWERAI_WOT_STG1.sql</w:t>
            </w:r>
          </w:p>
        </w:tc>
        <w:tc>
          <w:tcPr>
            <w:tcW w:w="2880" w:type="dxa"/>
          </w:tcPr>
          <w:p w14:paraId="617E2AF6" w14:textId="77777777" w:rsidR="00655217" w:rsidRDefault="00E33FE6">
            <w:r>
              <w:t>EPSEWERAI_WOT_STG1 staging table</w:t>
            </w:r>
          </w:p>
        </w:tc>
      </w:tr>
      <w:tr w:rsidR="00655217" w14:paraId="0ED5B23E" w14:textId="77777777">
        <w:tc>
          <w:tcPr>
            <w:tcW w:w="2880" w:type="dxa"/>
          </w:tcPr>
          <w:p w14:paraId="69B49A7E" w14:textId="77777777" w:rsidR="00655217" w:rsidRDefault="00E33FE6">
            <w:r>
              <w:t>2</w:t>
            </w:r>
          </w:p>
        </w:tc>
        <w:tc>
          <w:tcPr>
            <w:tcW w:w="2880" w:type="dxa"/>
          </w:tcPr>
          <w:p w14:paraId="5097D28D" w14:textId="77777777" w:rsidR="00655217" w:rsidRDefault="00E33FE6">
            <w:r>
              <w:t>2_SewerAI_TRG_WOT_TO_STG1.sql</w:t>
            </w:r>
          </w:p>
        </w:tc>
        <w:tc>
          <w:tcPr>
            <w:tcW w:w="2880" w:type="dxa"/>
          </w:tcPr>
          <w:p w14:paraId="6B7551F2" w14:textId="77777777" w:rsidR="00655217" w:rsidRDefault="00E33FE6">
            <w:r>
              <w:t>Trigger to populate STG1 from WOT changes</w:t>
            </w:r>
          </w:p>
        </w:tc>
      </w:tr>
      <w:tr w:rsidR="00655217" w14:paraId="23D23935" w14:textId="77777777">
        <w:tc>
          <w:tcPr>
            <w:tcW w:w="2880" w:type="dxa"/>
          </w:tcPr>
          <w:p w14:paraId="3723BBC8" w14:textId="77777777" w:rsidR="00655217" w:rsidRDefault="00E33FE6">
            <w:r>
              <w:t>3</w:t>
            </w:r>
          </w:p>
        </w:tc>
        <w:tc>
          <w:tcPr>
            <w:tcW w:w="2880" w:type="dxa"/>
          </w:tcPr>
          <w:p w14:paraId="70E7B787" w14:textId="77777777" w:rsidR="00655217" w:rsidRDefault="00E33FE6">
            <w:r>
              <w:t>3_SewerAI_Create_View_SEWERAI_INSPECTIONS_V.sql</w:t>
            </w:r>
          </w:p>
        </w:tc>
        <w:tc>
          <w:tcPr>
            <w:tcW w:w="2880" w:type="dxa"/>
          </w:tcPr>
          <w:p w14:paraId="0478A803" w14:textId="77777777" w:rsidR="00655217" w:rsidRDefault="00E33FE6">
            <w:r>
              <w:t>SEWERAI_INSPECTIONS_V view</w:t>
            </w:r>
          </w:p>
        </w:tc>
      </w:tr>
      <w:tr w:rsidR="00655217" w14:paraId="4F802079" w14:textId="77777777">
        <w:tc>
          <w:tcPr>
            <w:tcW w:w="2880" w:type="dxa"/>
          </w:tcPr>
          <w:p w14:paraId="52E96FFC" w14:textId="77777777" w:rsidR="00655217" w:rsidRDefault="00E33FE6">
            <w:r>
              <w:t>4</w:t>
            </w:r>
          </w:p>
        </w:tc>
        <w:tc>
          <w:tcPr>
            <w:tcW w:w="2880" w:type="dxa"/>
          </w:tcPr>
          <w:p w14:paraId="6079E632" w14:textId="77777777" w:rsidR="00655217" w:rsidRDefault="00E33FE6">
            <w:r>
              <w:t>4_SewerAI_Create_Table_EPSEWERAI_CR_INSPECT.sql</w:t>
            </w:r>
          </w:p>
        </w:tc>
        <w:tc>
          <w:tcPr>
            <w:tcW w:w="2880" w:type="dxa"/>
          </w:tcPr>
          <w:p w14:paraId="3F80E93A" w14:textId="77777777" w:rsidR="00655217" w:rsidRDefault="00E33FE6">
            <w:r>
              <w:t>EPSEWERAI_CR_INSPECT table</w:t>
            </w:r>
          </w:p>
        </w:tc>
      </w:tr>
      <w:tr w:rsidR="00655217" w14:paraId="0F74E873" w14:textId="77777777">
        <w:tc>
          <w:tcPr>
            <w:tcW w:w="2880" w:type="dxa"/>
          </w:tcPr>
          <w:p w14:paraId="016AA9F6" w14:textId="77777777" w:rsidR="00655217" w:rsidRDefault="00E33FE6">
            <w:r>
              <w:lastRenderedPageBreak/>
              <w:t>5</w:t>
            </w:r>
          </w:p>
        </w:tc>
        <w:tc>
          <w:tcPr>
            <w:tcW w:w="2880" w:type="dxa"/>
          </w:tcPr>
          <w:p w14:paraId="7406FA56" w14:textId="77777777" w:rsidR="00655217" w:rsidRDefault="00E33FE6">
            <w:r>
              <w:t>5_SewerAI_Test_Create_Shape_Code.sql</w:t>
            </w:r>
          </w:p>
        </w:tc>
        <w:tc>
          <w:tcPr>
            <w:tcW w:w="2880" w:type="dxa"/>
          </w:tcPr>
          <w:p w14:paraId="4ABEA962" w14:textId="77777777" w:rsidR="00655217" w:rsidRDefault="00E33FE6">
            <w:r>
              <w:t>Test/reference data (shape codes)</w:t>
            </w:r>
          </w:p>
        </w:tc>
      </w:tr>
      <w:tr w:rsidR="00655217" w14:paraId="5717226E" w14:textId="77777777">
        <w:tc>
          <w:tcPr>
            <w:tcW w:w="2880" w:type="dxa"/>
          </w:tcPr>
          <w:p w14:paraId="13064112" w14:textId="77777777" w:rsidR="00655217" w:rsidRDefault="00E33FE6">
            <w:r>
              <w:t>6</w:t>
            </w:r>
          </w:p>
        </w:tc>
        <w:tc>
          <w:tcPr>
            <w:tcW w:w="2880" w:type="dxa"/>
          </w:tcPr>
          <w:p w14:paraId="71FB1957" w14:textId="77777777" w:rsidR="00655217" w:rsidRDefault="00E33FE6">
            <w:r>
              <w:t>6_SewerAI_Test_Create_Material_Code.sql</w:t>
            </w:r>
          </w:p>
        </w:tc>
        <w:tc>
          <w:tcPr>
            <w:tcW w:w="2880" w:type="dxa"/>
          </w:tcPr>
          <w:p w14:paraId="49081B96" w14:textId="77777777" w:rsidR="00655217" w:rsidRDefault="00E33FE6">
            <w:r>
              <w:t>Test/reference data (material codes)</w:t>
            </w:r>
          </w:p>
        </w:tc>
      </w:tr>
      <w:tr w:rsidR="00655217" w14:paraId="470541AA" w14:textId="77777777">
        <w:tc>
          <w:tcPr>
            <w:tcW w:w="2880" w:type="dxa"/>
          </w:tcPr>
          <w:p w14:paraId="2D90C71B" w14:textId="77777777" w:rsidR="00655217" w:rsidRDefault="00E33FE6">
            <w:r>
              <w:t>7</w:t>
            </w:r>
          </w:p>
        </w:tc>
        <w:tc>
          <w:tcPr>
            <w:tcW w:w="2880" w:type="dxa"/>
          </w:tcPr>
          <w:p w14:paraId="263314ED" w14:textId="77777777" w:rsidR="00655217" w:rsidRDefault="00E33FE6">
            <w:r>
              <w:t>7_SewerAI_Create_View_V_CR_INSPECT_TO_SEND.sql</w:t>
            </w:r>
          </w:p>
        </w:tc>
        <w:tc>
          <w:tcPr>
            <w:tcW w:w="2880" w:type="dxa"/>
          </w:tcPr>
          <w:p w14:paraId="10B691D5" w14:textId="77777777" w:rsidR="00655217" w:rsidRDefault="00E33FE6">
            <w:r>
              <w:t>V_CR_INSPECT_TO_SEND view (records to send)</w:t>
            </w:r>
          </w:p>
        </w:tc>
      </w:tr>
      <w:tr w:rsidR="00655217" w14:paraId="2899EF4F" w14:textId="77777777">
        <w:tc>
          <w:tcPr>
            <w:tcW w:w="2880" w:type="dxa"/>
          </w:tcPr>
          <w:p w14:paraId="2FB4F3D2" w14:textId="77777777" w:rsidR="00655217" w:rsidRDefault="00E33FE6">
            <w:r>
              <w:t>8</w:t>
            </w:r>
          </w:p>
        </w:tc>
        <w:tc>
          <w:tcPr>
            <w:tcW w:w="2880" w:type="dxa"/>
          </w:tcPr>
          <w:p w14:paraId="4BFA89B1" w14:textId="77777777" w:rsidR="00655217" w:rsidRDefault="00E33FE6">
            <w:r>
              <w:t>8_SewerAI_TRG_CR_INSPECT.sql</w:t>
            </w:r>
          </w:p>
        </w:tc>
        <w:tc>
          <w:tcPr>
            <w:tcW w:w="2880" w:type="dxa"/>
          </w:tcPr>
          <w:p w14:paraId="6581334D" w14:textId="77777777" w:rsidR="00655217" w:rsidRDefault="00E33FE6">
            <w:r>
              <w:t>Trigger for CR inspection insert/update logic</w:t>
            </w:r>
          </w:p>
        </w:tc>
      </w:tr>
      <w:tr w:rsidR="00655217" w14:paraId="03292CA7" w14:textId="77777777">
        <w:tc>
          <w:tcPr>
            <w:tcW w:w="2880" w:type="dxa"/>
          </w:tcPr>
          <w:p w14:paraId="347E777A" w14:textId="77777777" w:rsidR="00655217" w:rsidRDefault="00E33FE6">
            <w:r>
              <w:t>9</w:t>
            </w:r>
          </w:p>
        </w:tc>
        <w:tc>
          <w:tcPr>
            <w:tcW w:w="2880" w:type="dxa"/>
          </w:tcPr>
          <w:p w14:paraId="72BA4BA0" w14:textId="77777777" w:rsidR="00655217" w:rsidRDefault="00E33FE6">
            <w:r>
              <w:t>9_SewerAI_TRG_CR_INSPECT_UPD_WOT_STG1.sql</w:t>
            </w:r>
          </w:p>
        </w:tc>
        <w:tc>
          <w:tcPr>
            <w:tcW w:w="2880" w:type="dxa"/>
          </w:tcPr>
          <w:p w14:paraId="6FF41DD3" w14:textId="77777777" w:rsidR="00655217" w:rsidRDefault="00E33FE6">
            <w:r>
              <w:t>Trigger to update STG1 based on CR changes</w:t>
            </w:r>
          </w:p>
        </w:tc>
      </w:tr>
    </w:tbl>
    <w:p w14:paraId="5DA2C607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8"/>
        <w:gridCol w:w="1186"/>
        <w:gridCol w:w="1338"/>
        <w:gridCol w:w="3734"/>
      </w:tblGrid>
      <w:tr w:rsidR="00655217" w14:paraId="261E378C" w14:textId="77777777">
        <w:tc>
          <w:tcPr>
            <w:tcW w:w="2160" w:type="dxa"/>
          </w:tcPr>
          <w:p w14:paraId="4893DFB3" w14:textId="77777777" w:rsidR="00655217" w:rsidRDefault="00E33FE6">
            <w:r>
              <w:t>Reference</w:t>
            </w:r>
          </w:p>
        </w:tc>
        <w:tc>
          <w:tcPr>
            <w:tcW w:w="2160" w:type="dxa"/>
          </w:tcPr>
          <w:p w14:paraId="6BF9A8BF" w14:textId="77777777" w:rsidR="00655217" w:rsidRDefault="00E33FE6">
            <w:r>
              <w:t>Type</w:t>
            </w:r>
          </w:p>
        </w:tc>
        <w:tc>
          <w:tcPr>
            <w:tcW w:w="2160" w:type="dxa"/>
          </w:tcPr>
          <w:p w14:paraId="63CB959B" w14:textId="77777777" w:rsidR="00655217" w:rsidRDefault="00E33FE6">
            <w:r>
              <w:t>Operation</w:t>
            </w:r>
          </w:p>
        </w:tc>
        <w:tc>
          <w:tcPr>
            <w:tcW w:w="2160" w:type="dxa"/>
          </w:tcPr>
          <w:p w14:paraId="14373CA5" w14:textId="77777777" w:rsidR="00655217" w:rsidRDefault="00E33FE6">
            <w:r>
              <w:t>Notes</w:t>
            </w:r>
          </w:p>
        </w:tc>
      </w:tr>
      <w:tr w:rsidR="00655217" w14:paraId="793F2866" w14:textId="77777777">
        <w:tc>
          <w:tcPr>
            <w:tcW w:w="2160" w:type="dxa"/>
          </w:tcPr>
          <w:p w14:paraId="7045B2C6" w14:textId="77777777" w:rsidR="00655217" w:rsidRDefault="00E33FE6">
            <w:r>
              <w:t>UpdateWOTSewerAIData</w:t>
            </w:r>
          </w:p>
        </w:tc>
        <w:tc>
          <w:tcPr>
            <w:tcW w:w="2160" w:type="dxa"/>
          </w:tcPr>
          <w:p w14:paraId="3CE8499F" w14:textId="77777777" w:rsidR="00655217" w:rsidRDefault="00E33FE6">
            <w:r>
              <w:t>DB Adapter</w:t>
            </w:r>
          </w:p>
        </w:tc>
        <w:tc>
          <w:tcPr>
            <w:tcW w:w="2160" w:type="dxa"/>
          </w:tcPr>
          <w:p w14:paraId="365D1D9F" w14:textId="77777777" w:rsidR="00655217" w:rsidRDefault="00E33FE6">
            <w:r>
              <w:t>Update</w:t>
            </w:r>
          </w:p>
        </w:tc>
        <w:tc>
          <w:tcPr>
            <w:tcW w:w="2160" w:type="dxa"/>
          </w:tcPr>
          <w:p w14:paraId="2D4633D4" w14:textId="77777777" w:rsidR="00655217" w:rsidRDefault="00E33FE6">
            <w:r>
              <w:t>Updates EPSEWERAI_WOT_STG1.feed_status → SENT and sets any audit columns</w:t>
            </w:r>
          </w:p>
        </w:tc>
      </w:tr>
      <w:tr w:rsidR="00655217" w14:paraId="700DB7A4" w14:textId="77777777">
        <w:tc>
          <w:tcPr>
            <w:tcW w:w="2160" w:type="dxa"/>
          </w:tcPr>
          <w:p w14:paraId="06FDCFD6" w14:textId="77777777" w:rsidR="00655217" w:rsidRDefault="00E33FE6">
            <w:r>
              <w:t>ReadCRInspect</w:t>
            </w:r>
          </w:p>
        </w:tc>
        <w:tc>
          <w:tcPr>
            <w:tcW w:w="2160" w:type="dxa"/>
          </w:tcPr>
          <w:p w14:paraId="521B051B" w14:textId="77777777" w:rsidR="00655217" w:rsidRDefault="00E33FE6">
            <w:r>
              <w:t>DB Adapter</w:t>
            </w:r>
          </w:p>
        </w:tc>
        <w:tc>
          <w:tcPr>
            <w:tcW w:w="2160" w:type="dxa"/>
          </w:tcPr>
          <w:p w14:paraId="719FB7C5" w14:textId="77777777" w:rsidR="00655217" w:rsidRDefault="00E33FE6">
            <w:r>
              <w:t>Select</w:t>
            </w:r>
          </w:p>
        </w:tc>
        <w:tc>
          <w:tcPr>
            <w:tcW w:w="2160" w:type="dxa"/>
          </w:tcPr>
          <w:p w14:paraId="1759EE0A" w14:textId="77777777" w:rsidR="00655217" w:rsidRDefault="00E33FE6">
            <w:r>
              <w:t>Reads V_CR_INSPECT_TO_SEND records for the current task_uuid/project_sid</w:t>
            </w:r>
          </w:p>
        </w:tc>
      </w:tr>
      <w:tr w:rsidR="00655217" w14:paraId="0CB8C7C8" w14:textId="77777777">
        <w:tc>
          <w:tcPr>
            <w:tcW w:w="2160" w:type="dxa"/>
          </w:tcPr>
          <w:p w14:paraId="594B0FC1" w14:textId="77777777" w:rsidR="00655217" w:rsidRDefault="00E33FE6">
            <w:r>
              <w:t>UpdateCRInspectStatus</w:t>
            </w:r>
          </w:p>
        </w:tc>
        <w:tc>
          <w:tcPr>
            <w:tcW w:w="2160" w:type="dxa"/>
          </w:tcPr>
          <w:p w14:paraId="2FA83EA6" w14:textId="77777777" w:rsidR="00655217" w:rsidRDefault="00E33FE6">
            <w:r>
              <w:t>DB Adapter</w:t>
            </w:r>
          </w:p>
        </w:tc>
        <w:tc>
          <w:tcPr>
            <w:tcW w:w="2160" w:type="dxa"/>
          </w:tcPr>
          <w:p w14:paraId="6478307B" w14:textId="77777777" w:rsidR="00655217" w:rsidRDefault="00E33FE6">
            <w:r>
              <w:t>Update</w:t>
            </w:r>
          </w:p>
        </w:tc>
        <w:tc>
          <w:tcPr>
            <w:tcW w:w="2160" w:type="dxa"/>
          </w:tcPr>
          <w:p w14:paraId="71E8D824" w14:textId="77777777" w:rsidR="00655217" w:rsidRDefault="00E33FE6">
            <w:r>
              <w:t>Sets EPSEWERAI_CR_INSPECT.feed_status → SENT for sent inspections</w:t>
            </w:r>
          </w:p>
        </w:tc>
      </w:tr>
    </w:tbl>
    <w:p w14:paraId="27D4E9F2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2111"/>
        <w:gridCol w:w="2116"/>
        <w:gridCol w:w="2111"/>
      </w:tblGrid>
      <w:tr w:rsidR="00655217" w14:paraId="77CFB7F2" w14:textId="77777777">
        <w:tc>
          <w:tcPr>
            <w:tcW w:w="2160" w:type="dxa"/>
          </w:tcPr>
          <w:p w14:paraId="2E1FBBC9" w14:textId="77777777" w:rsidR="00655217" w:rsidRDefault="00E33FE6">
            <w:r>
              <w:t>Reference</w:t>
            </w:r>
          </w:p>
        </w:tc>
        <w:tc>
          <w:tcPr>
            <w:tcW w:w="2160" w:type="dxa"/>
          </w:tcPr>
          <w:p w14:paraId="1273E3D1" w14:textId="77777777" w:rsidR="00655217" w:rsidRDefault="00E33FE6">
            <w:r>
              <w:t>Type</w:t>
            </w:r>
          </w:p>
        </w:tc>
        <w:tc>
          <w:tcPr>
            <w:tcW w:w="2160" w:type="dxa"/>
          </w:tcPr>
          <w:p w14:paraId="02F77B95" w14:textId="77777777" w:rsidR="00655217" w:rsidRDefault="00E33FE6">
            <w:r>
              <w:t>Direction</w:t>
            </w:r>
          </w:p>
        </w:tc>
        <w:tc>
          <w:tcPr>
            <w:tcW w:w="2160" w:type="dxa"/>
          </w:tcPr>
          <w:p w14:paraId="6B4CAE83" w14:textId="77777777" w:rsidR="00655217" w:rsidRDefault="00E33FE6">
            <w:r>
              <w:t>Output</w:t>
            </w:r>
          </w:p>
        </w:tc>
      </w:tr>
      <w:tr w:rsidR="00655217" w14:paraId="5B8A9472" w14:textId="77777777">
        <w:tc>
          <w:tcPr>
            <w:tcW w:w="2160" w:type="dxa"/>
          </w:tcPr>
          <w:p w14:paraId="76D0C675" w14:textId="77777777" w:rsidR="00655217" w:rsidRDefault="00E33FE6">
            <w:r>
              <w:t>ExportWOTUpdate_sp</w:t>
            </w:r>
          </w:p>
        </w:tc>
        <w:tc>
          <w:tcPr>
            <w:tcW w:w="2160" w:type="dxa"/>
          </w:tcPr>
          <w:p w14:paraId="425A66F9" w14:textId="77777777" w:rsidR="00655217" w:rsidRDefault="00E33FE6">
            <w:r>
              <w:t>File Adapter</w:t>
            </w:r>
          </w:p>
        </w:tc>
        <w:tc>
          <w:tcPr>
            <w:tcW w:w="2160" w:type="dxa"/>
          </w:tcPr>
          <w:p w14:paraId="212D2AA9" w14:textId="77777777" w:rsidR="00655217" w:rsidRDefault="00E33FE6">
            <w:r>
              <w:t>Write</w:t>
            </w:r>
          </w:p>
        </w:tc>
        <w:tc>
          <w:tcPr>
            <w:tcW w:w="2160" w:type="dxa"/>
          </w:tcPr>
          <w:p w14:paraId="5CCA64D1" w14:textId="77777777" w:rsidR="00655217" w:rsidRDefault="00E33FE6">
            <w:r>
              <w:t>Project JSON payload file</w:t>
            </w:r>
          </w:p>
        </w:tc>
      </w:tr>
      <w:tr w:rsidR="00655217" w14:paraId="6A26C4FD" w14:textId="77777777">
        <w:tc>
          <w:tcPr>
            <w:tcW w:w="2160" w:type="dxa"/>
          </w:tcPr>
          <w:p w14:paraId="6E6DB02E" w14:textId="77777777" w:rsidR="00655217" w:rsidRDefault="00E33FE6">
            <w:r>
              <w:t>ExportInspectUpdate_sp</w:t>
            </w:r>
          </w:p>
        </w:tc>
        <w:tc>
          <w:tcPr>
            <w:tcW w:w="2160" w:type="dxa"/>
          </w:tcPr>
          <w:p w14:paraId="010CBB97" w14:textId="77777777" w:rsidR="00655217" w:rsidRDefault="00E33FE6">
            <w:r>
              <w:t>File Adapter</w:t>
            </w:r>
          </w:p>
        </w:tc>
        <w:tc>
          <w:tcPr>
            <w:tcW w:w="2160" w:type="dxa"/>
          </w:tcPr>
          <w:p w14:paraId="60855277" w14:textId="77777777" w:rsidR="00655217" w:rsidRDefault="00E33FE6">
            <w:r>
              <w:t>Write</w:t>
            </w:r>
          </w:p>
        </w:tc>
        <w:tc>
          <w:tcPr>
            <w:tcW w:w="2160" w:type="dxa"/>
          </w:tcPr>
          <w:p w14:paraId="75B98B6D" w14:textId="77777777" w:rsidR="00655217" w:rsidRDefault="00E33FE6">
            <w:r>
              <w:t>Videos JSON payload file(s)</w:t>
            </w:r>
          </w:p>
        </w:tc>
      </w:tr>
    </w:tbl>
    <w:p w14:paraId="6C60096E" w14:textId="77777777" w:rsidR="00655217" w:rsidRDefault="006552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3910"/>
        <w:gridCol w:w="2598"/>
      </w:tblGrid>
      <w:tr w:rsidR="00655217" w14:paraId="082F3151" w14:textId="77777777">
        <w:tc>
          <w:tcPr>
            <w:tcW w:w="2880" w:type="dxa"/>
          </w:tcPr>
          <w:p w14:paraId="3B56B3E7" w14:textId="77777777" w:rsidR="00655217" w:rsidRDefault="00E33FE6">
            <w:r>
              <w:t>Artifact</w:t>
            </w:r>
          </w:p>
        </w:tc>
        <w:tc>
          <w:tcPr>
            <w:tcW w:w="2880" w:type="dxa"/>
          </w:tcPr>
          <w:p w14:paraId="084070F9" w14:textId="77777777" w:rsidR="00655217" w:rsidRDefault="00E33FE6">
            <w:r>
              <w:t>Path in project</w:t>
            </w:r>
          </w:p>
        </w:tc>
        <w:tc>
          <w:tcPr>
            <w:tcW w:w="2880" w:type="dxa"/>
          </w:tcPr>
          <w:p w14:paraId="2B3AC1F2" w14:textId="77777777" w:rsidR="00655217" w:rsidRDefault="00E33FE6">
            <w:r>
              <w:t>Purpose</w:t>
            </w:r>
          </w:p>
        </w:tc>
      </w:tr>
      <w:tr w:rsidR="00655217" w14:paraId="5CFCECEB" w14:textId="77777777">
        <w:tc>
          <w:tcPr>
            <w:tcW w:w="2880" w:type="dxa"/>
          </w:tcPr>
          <w:p w14:paraId="1583A015" w14:textId="77777777" w:rsidR="00655217" w:rsidRDefault="00E33FE6">
            <w:r>
              <w:t>BPEL</w:t>
            </w:r>
          </w:p>
        </w:tc>
        <w:tc>
          <w:tcPr>
            <w:tcW w:w="2880" w:type="dxa"/>
          </w:tcPr>
          <w:p w14:paraId="75A10D2F" w14:textId="77777777" w:rsidR="00655217" w:rsidRDefault="00E33FE6">
            <w:r>
              <w:t>SOA/BPEL/SendWOTChanges.bpel</w:t>
            </w:r>
          </w:p>
        </w:tc>
        <w:tc>
          <w:tcPr>
            <w:tcW w:w="2880" w:type="dxa"/>
          </w:tcPr>
          <w:p w14:paraId="3E83AFD2" w14:textId="77777777" w:rsidR="00655217" w:rsidRDefault="00E33FE6">
            <w:r>
              <w:t>Main orchestration</w:t>
            </w:r>
          </w:p>
        </w:tc>
      </w:tr>
      <w:tr w:rsidR="00655217" w14:paraId="48F603F6" w14:textId="77777777">
        <w:tc>
          <w:tcPr>
            <w:tcW w:w="2880" w:type="dxa"/>
          </w:tcPr>
          <w:p w14:paraId="6E19E735" w14:textId="77777777" w:rsidR="00655217" w:rsidRDefault="00E33FE6">
            <w:r>
              <w:t>Composite descriptor</w:t>
            </w:r>
          </w:p>
        </w:tc>
        <w:tc>
          <w:tcPr>
            <w:tcW w:w="2880" w:type="dxa"/>
          </w:tcPr>
          <w:p w14:paraId="72C7D569" w14:textId="77777777" w:rsidR="00655217" w:rsidRDefault="00E33FE6">
            <w:r>
              <w:t>SOA/composite.xml</w:t>
            </w:r>
          </w:p>
        </w:tc>
        <w:tc>
          <w:tcPr>
            <w:tcW w:w="2880" w:type="dxa"/>
          </w:tcPr>
          <w:p w14:paraId="77531267" w14:textId="77777777" w:rsidR="00655217" w:rsidRDefault="00E33FE6">
            <w:r>
              <w:t>Wiring of services/references</w:t>
            </w:r>
          </w:p>
        </w:tc>
      </w:tr>
      <w:tr w:rsidR="00655217" w14:paraId="29F47BA2" w14:textId="77777777">
        <w:tc>
          <w:tcPr>
            <w:tcW w:w="2880" w:type="dxa"/>
          </w:tcPr>
          <w:p w14:paraId="2102C8AA" w14:textId="77777777" w:rsidR="00655217" w:rsidRDefault="00E33FE6">
            <w:r>
              <w:t>XSL</w:t>
            </w:r>
          </w:p>
        </w:tc>
        <w:tc>
          <w:tcPr>
            <w:tcW w:w="2880" w:type="dxa"/>
          </w:tcPr>
          <w:p w14:paraId="02D8E280" w14:textId="77777777" w:rsidR="00655217" w:rsidRDefault="00E33FE6">
            <w:r>
              <w:t>SOA/xsl/StripNilElements.xsl</w:t>
            </w:r>
          </w:p>
        </w:tc>
        <w:tc>
          <w:tcPr>
            <w:tcW w:w="2880" w:type="dxa"/>
          </w:tcPr>
          <w:p w14:paraId="5575F994" w14:textId="77777777" w:rsidR="00655217" w:rsidRDefault="00E33FE6">
            <w:r>
              <w:t>Removes nil/empty nodes before NXSD translation</w:t>
            </w:r>
          </w:p>
        </w:tc>
      </w:tr>
      <w:tr w:rsidR="00655217" w14:paraId="4649A4B1" w14:textId="77777777">
        <w:tc>
          <w:tcPr>
            <w:tcW w:w="2880" w:type="dxa"/>
          </w:tcPr>
          <w:p w14:paraId="2337D0AB" w14:textId="77777777" w:rsidR="00655217" w:rsidRDefault="00E33FE6">
            <w:r>
              <w:t>NXSD schemas</w:t>
            </w:r>
          </w:p>
        </w:tc>
        <w:tc>
          <w:tcPr>
            <w:tcW w:w="2880" w:type="dxa"/>
          </w:tcPr>
          <w:p w14:paraId="2F4CE94B" w14:textId="77777777" w:rsidR="00655217" w:rsidRDefault="00E33FE6">
            <w:r>
              <w:t>SOA/Schemas/VideosLACPRequest.xsd etc.</w:t>
            </w:r>
          </w:p>
        </w:tc>
        <w:tc>
          <w:tcPr>
            <w:tcW w:w="2880" w:type="dxa"/>
          </w:tcPr>
          <w:p w14:paraId="349EAC6D" w14:textId="77777777" w:rsidR="00655217" w:rsidRDefault="00E33FE6">
            <w:r>
              <w:t>XML→JSON translation roots</w:t>
            </w:r>
          </w:p>
        </w:tc>
      </w:tr>
      <w:tr w:rsidR="00655217" w14:paraId="77E79DEC" w14:textId="77777777">
        <w:tc>
          <w:tcPr>
            <w:tcW w:w="2880" w:type="dxa"/>
          </w:tcPr>
          <w:p w14:paraId="12400500" w14:textId="77777777" w:rsidR="00655217" w:rsidRDefault="00E33FE6">
            <w:r>
              <w:t>WSDLs</w:t>
            </w:r>
          </w:p>
        </w:tc>
        <w:tc>
          <w:tcPr>
            <w:tcW w:w="2880" w:type="dxa"/>
          </w:tcPr>
          <w:p w14:paraId="3D0C9DA7" w14:textId="77777777" w:rsidR="00655217" w:rsidRDefault="00E33FE6">
            <w:r>
              <w:t>SOA/WSDLs/*.wsdl</w:t>
            </w:r>
          </w:p>
        </w:tc>
        <w:tc>
          <w:tcPr>
            <w:tcW w:w="2880" w:type="dxa"/>
          </w:tcPr>
          <w:p w14:paraId="2808E28A" w14:textId="77777777" w:rsidR="00655217" w:rsidRDefault="00E33FE6">
            <w:r>
              <w:t>Adapter/REST interface contracts</w:t>
            </w:r>
          </w:p>
        </w:tc>
      </w:tr>
      <w:tr w:rsidR="00655217" w14:paraId="644D4C35" w14:textId="77777777">
        <w:tc>
          <w:tcPr>
            <w:tcW w:w="2880" w:type="dxa"/>
          </w:tcPr>
          <w:p w14:paraId="0BA2661E" w14:textId="77777777" w:rsidR="00655217" w:rsidRDefault="00E33FE6">
            <w:r>
              <w:t>Deployment jar</w:t>
            </w:r>
          </w:p>
        </w:tc>
        <w:tc>
          <w:tcPr>
            <w:tcW w:w="2880" w:type="dxa"/>
          </w:tcPr>
          <w:p w14:paraId="70343848" w14:textId="77777777" w:rsidR="00655217" w:rsidRDefault="00E33FE6">
            <w:r>
              <w:t>deploy/sca_IvaraToSewerAI.jar</w:t>
            </w:r>
          </w:p>
        </w:tc>
        <w:tc>
          <w:tcPr>
            <w:tcW w:w="2880" w:type="dxa"/>
          </w:tcPr>
          <w:p w14:paraId="1E600284" w14:textId="77777777" w:rsidR="00655217" w:rsidRDefault="00E33FE6">
            <w:r>
              <w:t>Deployable archive</w:t>
            </w:r>
          </w:p>
        </w:tc>
      </w:tr>
    </w:tbl>
    <w:p w14:paraId="04716752" w14:textId="77777777" w:rsidR="00655217" w:rsidRDefault="00655217"/>
    <w:p w14:paraId="0D957502" w14:textId="77777777" w:rsidR="00655217" w:rsidRDefault="00E33FE6">
      <w:r>
        <w:br w:type="page"/>
      </w:r>
    </w:p>
    <w:p w14:paraId="39B67464" w14:textId="77777777" w:rsidR="00655217" w:rsidRDefault="00E33FE6">
      <w:pPr>
        <w:pStyle w:val="Heading1"/>
      </w:pPr>
      <w:r>
        <w:lastRenderedPageBreak/>
        <w:t>Part B – Original Rebuild Manual (Legacy Reference)</w:t>
      </w:r>
    </w:p>
    <w:p w14:paraId="279BEFAE" w14:textId="77777777" w:rsidR="00655217" w:rsidRDefault="00E33FE6">
      <w:r>
        <w:t>Ivara12c SOA Composite – Rebuild Guide (JDeveloper 12.2.1.4)</w:t>
      </w:r>
    </w:p>
    <w:p w14:paraId="2446A767" w14:textId="77777777" w:rsidR="00655217" w:rsidRDefault="00E33FE6">
      <w:r>
        <w:t>Date: December 23, 2025</w:t>
      </w:r>
    </w:p>
    <w:p w14:paraId="4590CEF1" w14:textId="77777777" w:rsidR="00655217" w:rsidRDefault="00E33FE6">
      <w:r>
        <w:t>Author: Cristin Lau</w:t>
      </w:r>
    </w:p>
    <w:p w14:paraId="5F5FDA0D" w14:textId="77777777" w:rsidR="00655217" w:rsidRDefault="00E33FE6">
      <w:pPr>
        <w:pStyle w:val="Heading1"/>
      </w:pPr>
      <w:r>
        <w:t>Goal</w:t>
      </w:r>
    </w:p>
    <w:p w14:paraId="7B3D1124" w14:textId="77777777" w:rsidR="00655217" w:rsidRDefault="00E33FE6">
      <w:r>
        <w:t>Recreate the IvaraToSewerAI SOA composite in Oracle JDeveloper 12.2.1.4 under project Ivara12c: DB inbound → BPEL 2.0 → File adapter (opaque payload). This guide provides step-by-step instructions with screenshot placeholders and embedded database connection screenshot.</w:t>
      </w:r>
    </w:p>
    <w:p w14:paraId="70C78BE9" w14:textId="77777777" w:rsidR="00655217" w:rsidRDefault="00E33FE6">
      <w:pPr>
        <w:pStyle w:val="Heading2"/>
      </w:pPr>
      <w:r>
        <w:t>0) Prerequisites</w:t>
      </w:r>
    </w:p>
    <w:p w14:paraId="324F50F9" w14:textId="77777777" w:rsidR="00655217" w:rsidRDefault="00E33FE6">
      <w:r>
        <w:t>• JDeveloper 12.2.1.4 installed and SOA Suite extensions enabled</w:t>
      </w:r>
      <w:r>
        <w:br/>
        <w:t>• Access to a SOA Domain (Integrated WebLogic or external)</w:t>
      </w:r>
      <w:r>
        <w:br/>
        <w:t>• JDBC connectivity to the schema containing EPSEWERAI_WOT_STG1</w:t>
      </w:r>
      <w:r>
        <w:br/>
        <w:t>• File system directory accessible by the SOA server for File Adapter writes</w:t>
      </w:r>
      <w:r>
        <w:br/>
        <w:t>• WebLogic JNDI resources configured: eis/DB/SOA and eis/FileAdapter</w:t>
      </w:r>
    </w:p>
    <w:p w14:paraId="27E22684" w14:textId="77777777" w:rsidR="00655217" w:rsidRDefault="00E33FE6">
      <w:pPr>
        <w:pStyle w:val="Heading2"/>
      </w:pPr>
      <w:r>
        <w:t>1) Create the SOA Application and Project</w:t>
      </w:r>
    </w:p>
    <w:p w14:paraId="29EC696D" w14:textId="77777777" w:rsidR="00655217" w:rsidRDefault="00E33FE6">
      <w:r>
        <w:t>1. File → New → Applications → SOA Application</w:t>
      </w:r>
    </w:p>
    <w:p w14:paraId="6D953B68" w14:textId="77777777" w:rsidR="00655217" w:rsidRDefault="00E33FE6">
      <w:r>
        <w:t>2. Application Name: Ivara12c</w:t>
      </w:r>
    </w:p>
    <w:p w14:paraId="1115098F" w14:textId="77777777" w:rsidR="00655217" w:rsidRDefault="00E33FE6">
      <w:r>
        <w:t>3. Project Name: IvaraToSewerAI; Project Type: SOA Composite with BPEL; Finish.</w:t>
      </w:r>
    </w:p>
    <w:p w14:paraId="6F1C6154" w14:textId="77777777" w:rsidR="00655217" w:rsidRDefault="00655217"/>
    <w:p w14:paraId="2ECEBE11" w14:textId="77777777" w:rsidR="00655217" w:rsidRDefault="00E33FE6">
      <w:r>
        <w:t>[ Screenshot ] New Application wizard – SOA Application</w:t>
      </w:r>
    </w:p>
    <w:p w14:paraId="4C5E510A" w14:textId="77777777" w:rsidR="00655217" w:rsidRDefault="00655217"/>
    <w:p w14:paraId="5957D5AE" w14:textId="77777777" w:rsidR="00655217" w:rsidRDefault="00655217"/>
    <w:p w14:paraId="19AD6761" w14:textId="77777777" w:rsidR="00655217" w:rsidRDefault="00E33FE6">
      <w:r>
        <w:t>[ Screenshot ] New SOA Project wizard – Project Name and Type</w:t>
      </w:r>
    </w:p>
    <w:p w14:paraId="2C63AEAF" w14:textId="77777777" w:rsidR="00655217" w:rsidRDefault="00E33FE6">
      <w:r>
        <w:t xml:space="preserve"> </w:t>
      </w:r>
    </w:p>
    <w:p w14:paraId="07313D21" w14:textId="77777777" w:rsidR="00655217" w:rsidRDefault="00655217"/>
    <w:p w14:paraId="0702CE65" w14:textId="77777777" w:rsidR="00655217" w:rsidRDefault="00655217"/>
    <w:p w14:paraId="11B49D09" w14:textId="77777777" w:rsidR="00655217" w:rsidRDefault="00E33FE6">
      <w:pPr>
        <w:pStyle w:val="Heading2"/>
      </w:pPr>
      <w:r>
        <w:t>2) Create the Inbound DB Adapter (ReadWOTSewerAIData)</w:t>
      </w:r>
    </w:p>
    <w:p w14:paraId="58F9196A" w14:textId="77777777" w:rsidR="00655217" w:rsidRDefault="00E33FE6">
      <w:r>
        <w:t>1. In Composite Editor, drag Database Adapter to Exposed Services (left).</w:t>
      </w:r>
    </w:p>
    <w:p w14:paraId="6750EBB8" w14:textId="77777777" w:rsidR="00655217" w:rsidRDefault="00E33FE6">
      <w:r>
        <w:t>2. Service Name: ReadWOTSewerAIData</w:t>
      </w:r>
    </w:p>
    <w:p w14:paraId="266FE77C" w14:textId="77777777" w:rsidR="00655217" w:rsidRDefault="00655217"/>
    <w:p w14:paraId="2E103A45" w14:textId="77777777" w:rsidR="00655217" w:rsidRDefault="00655217"/>
    <w:p w14:paraId="3F9821B6" w14:textId="77777777" w:rsidR="00655217" w:rsidRDefault="00E33FE6">
      <w:r>
        <w:t>3. JNDI Name: eis/DB/jdbc/Ivara/NonXA; pick your DB connection.</w:t>
      </w:r>
    </w:p>
    <w:p w14:paraId="4A52293F" w14:textId="77777777" w:rsidR="00655217" w:rsidRDefault="00655217"/>
    <w:p w14:paraId="4D051F77" w14:textId="77777777" w:rsidR="00655217" w:rsidRDefault="00655217"/>
    <w:p w14:paraId="5895004E" w14:textId="77777777" w:rsidR="00655217" w:rsidRDefault="00E33FE6">
      <w:r>
        <w:t>4. Operation Type: Poll for New/Changed Records.</w:t>
      </w:r>
    </w:p>
    <w:p w14:paraId="673995A3" w14:textId="77777777" w:rsidR="00655217" w:rsidRDefault="00655217"/>
    <w:p w14:paraId="272E7E3C" w14:textId="77777777" w:rsidR="00655217" w:rsidRDefault="00655217"/>
    <w:p w14:paraId="3DAD8C7A" w14:textId="77777777" w:rsidR="00655217" w:rsidRDefault="00655217"/>
    <w:p w14:paraId="45F30581" w14:textId="77777777" w:rsidR="00655217" w:rsidRDefault="00E33FE6">
      <w:r>
        <w:t>5. Select table/view or custom SQL returning: WORKORDER_NO, DESCRIPTION, STATUS, FEED_STATUS, LAST_UPDATED.</w:t>
      </w:r>
    </w:p>
    <w:p w14:paraId="1726EFE5" w14:textId="77777777" w:rsidR="00655217" w:rsidRDefault="00655217"/>
    <w:p w14:paraId="4BCDE95A" w14:textId="77777777" w:rsidR="00655217" w:rsidRDefault="00655217"/>
    <w:p w14:paraId="357DEE46" w14:textId="77777777" w:rsidR="00655217" w:rsidRDefault="00E33FE6">
      <w:r>
        <w:t>6. Define polling criteria (e.g., FEED_STATUS = "READ"), primary key, and mark processed.</w:t>
      </w:r>
    </w:p>
    <w:p w14:paraId="3B2ABF55" w14:textId="77777777" w:rsidR="00655217" w:rsidRDefault="00655217"/>
    <w:p w14:paraId="71FAF9CA" w14:textId="77777777" w:rsidR="00655217" w:rsidRDefault="00655217"/>
    <w:p w14:paraId="444DB963" w14:textId="77777777" w:rsidR="00655217" w:rsidRDefault="00655217"/>
    <w:p w14:paraId="74CDE04E" w14:textId="77777777" w:rsidR="00655217" w:rsidRDefault="00E33FE6">
      <w:r>
        <w:t>7. Finish — WSDLs/ReadWOTSewerAIData.wsdl and Adapters/ReadWOTSewerAIData_db.jca are created.</w:t>
      </w:r>
    </w:p>
    <w:p w14:paraId="19230C45" w14:textId="77777777" w:rsidR="00655217" w:rsidRDefault="00655217"/>
    <w:p w14:paraId="709A7753" w14:textId="77777777" w:rsidR="00655217" w:rsidRDefault="00655217"/>
    <w:p w14:paraId="70E09732" w14:textId="77777777" w:rsidR="00655217" w:rsidRDefault="00E33FE6">
      <w:pPr>
        <w:pStyle w:val="Heading2"/>
      </w:pPr>
      <w:r>
        <w:t>3) Create the Outbound File Adapter (ExportWOTUpdate_sp)</w:t>
      </w:r>
    </w:p>
    <w:p w14:paraId="731556AB" w14:textId="77777777" w:rsidR="00655217" w:rsidRDefault="00E33FE6">
      <w:r>
        <w:t>1. Drag File Adapter to External References (right).</w:t>
      </w:r>
    </w:p>
    <w:p w14:paraId="14AAC18E" w14:textId="77777777" w:rsidR="00655217" w:rsidRDefault="00E33FE6">
      <w:r>
        <w:t>2. Service Name: ExportWOTUpdate_sp</w:t>
      </w:r>
    </w:p>
    <w:p w14:paraId="75D0198F" w14:textId="77777777" w:rsidR="00655217" w:rsidRDefault="00655217"/>
    <w:p w14:paraId="4B716CE6" w14:textId="77777777" w:rsidR="00655217" w:rsidRDefault="00E33FE6">
      <w:r>
        <w:t>3. Operation: Write File; JNDI: eis/FileAdapter</w:t>
      </w:r>
    </w:p>
    <w:p w14:paraId="596B8766" w14:textId="77777777" w:rsidR="00655217" w:rsidRDefault="00655217"/>
    <w:p w14:paraId="0D3637B6" w14:textId="77777777" w:rsidR="00655217" w:rsidRDefault="00655217"/>
    <w:p w14:paraId="74040AEB" w14:textId="77777777" w:rsidR="00655217" w:rsidRDefault="00E33FE6">
      <w:r>
        <w:t>4. Directory: \\epcor.ca\AppData\ivaraimport\SewerAI_Export (UNC path). Ensure SOA server account has access.</w:t>
      </w:r>
    </w:p>
    <w:p w14:paraId="5A23D65A" w14:textId="77777777" w:rsidR="00655217" w:rsidRDefault="00E33FE6">
      <w:r>
        <w:t>5. Filename: WOT_Update_%yy%mm%dd_%hh%mi%ss_%seq%.json</w:t>
      </w:r>
    </w:p>
    <w:p w14:paraId="2BE313A3" w14:textId="77777777" w:rsidR="00655217" w:rsidRDefault="00655217"/>
    <w:p w14:paraId="41751EFE" w14:textId="77777777" w:rsidR="00655217" w:rsidRDefault="00E33FE6">
      <w:r>
        <w:t>6. Format: Opaque (binary payload with base64Binary).</w:t>
      </w:r>
    </w:p>
    <w:p w14:paraId="4532DAC1" w14:textId="77777777" w:rsidR="00655217" w:rsidRDefault="00655217"/>
    <w:p w14:paraId="4AFEE7D8" w14:textId="77777777" w:rsidR="00655217" w:rsidRDefault="00655217"/>
    <w:p w14:paraId="3011191E" w14:textId="77777777" w:rsidR="00655217" w:rsidRDefault="00E33FE6">
      <w:r>
        <w:t>7. Finish — WSDLs/ExportWOTUpdate_sp.wsdl and Adapters/ExportWOTUpdate_sp_file.jca are created.</w:t>
      </w:r>
    </w:p>
    <w:p w14:paraId="1AFD70F6" w14:textId="77777777" w:rsidR="00655217" w:rsidRDefault="00655217"/>
    <w:p w14:paraId="07E357C6" w14:textId="77777777" w:rsidR="00655217" w:rsidRDefault="00E33FE6">
      <w:r>
        <w:t>Tip: For UNC paths, configure WebLogic File Adapter with proper permissions. If on Linux, mount the share or use NFS. If on Windows, ensure WebLogic service account can access the share.</w:t>
      </w:r>
    </w:p>
    <w:p w14:paraId="37AB0891" w14:textId="77777777" w:rsidR="00655217" w:rsidRDefault="00655217"/>
    <w:p w14:paraId="37748103" w14:textId="77777777" w:rsidR="00655217" w:rsidRDefault="00E33FE6">
      <w:pPr>
        <w:pStyle w:val="Heading2"/>
      </w:pPr>
      <w:r>
        <w:t xml:space="preserve">4) Create the BPEL Process (SendWOTChanges_sp) </w:t>
      </w:r>
    </w:p>
    <w:p w14:paraId="0B861DDE" w14:textId="77777777" w:rsidR="00655217" w:rsidRDefault="00655217"/>
    <w:p w14:paraId="333495F5" w14:textId="77777777" w:rsidR="00655217" w:rsidRDefault="00E33FE6">
      <w:r>
        <w:t>1. Drag BPEL Process into the Components swimlane.</w:t>
      </w:r>
      <w:r>
        <w:br/>
        <w:t>2. Name: SendWOTChanges</w:t>
      </w:r>
      <w:r>
        <w:br/>
        <w:t>3. Template: No Service</w:t>
      </w:r>
      <w:r>
        <w:br/>
      </w:r>
      <w:r>
        <w:t>4. Namespace: http://xmlns.oracle.com/Ivara12c/IvaraToSewerAI/SendWOTChanges</w:t>
      </w:r>
      <w:r>
        <w:br/>
        <w:t>5. Finish.</w:t>
      </w:r>
    </w:p>
    <w:p w14:paraId="03699659" w14:textId="77777777" w:rsidR="00655217" w:rsidRDefault="00655217"/>
    <w:p w14:paraId="04B98C9B" w14:textId="77777777" w:rsidR="00655217" w:rsidRDefault="00655217"/>
    <w:p w14:paraId="5D53D998" w14:textId="77777777" w:rsidR="00655217" w:rsidRDefault="00655217"/>
    <w:p w14:paraId="74CF7A67" w14:textId="77777777" w:rsidR="00655217" w:rsidRDefault="00655217"/>
    <w:p w14:paraId="5697A79E" w14:textId="77777777" w:rsidR="00655217" w:rsidRDefault="00655217"/>
    <w:p w14:paraId="13064F50" w14:textId="77777777" w:rsidR="00655217" w:rsidRDefault="00655217"/>
    <w:p w14:paraId="741D6DA7" w14:textId="77777777" w:rsidR="00655217" w:rsidRDefault="00E33FE6">
      <w:r>
        <w:t>[ Screenshot ] BPEL Process wizard – Name, Template, Namespace</w:t>
      </w:r>
    </w:p>
    <w:p w14:paraId="28048559" w14:textId="77777777" w:rsidR="00655217" w:rsidRDefault="00655217"/>
    <w:p w14:paraId="507C6D8A" w14:textId="77777777" w:rsidR="00655217" w:rsidRDefault="00655217"/>
    <w:p w14:paraId="5083288A" w14:textId="77777777" w:rsidR="00655217" w:rsidRDefault="00655217"/>
    <w:p w14:paraId="52B71511" w14:textId="77777777" w:rsidR="00655217" w:rsidRDefault="00655217"/>
    <w:p w14:paraId="54B00C55" w14:textId="77777777" w:rsidR="00655217" w:rsidRDefault="00655217"/>
    <w:p w14:paraId="00D60CF2" w14:textId="77777777" w:rsidR="00655217" w:rsidRDefault="00E33FE6">
      <w:r>
        <w:t>Wire DB Adapter → BPEL:</w:t>
      </w:r>
    </w:p>
    <w:p w14:paraId="2EBB6141" w14:textId="77777777" w:rsidR="00655217" w:rsidRDefault="00E33FE6">
      <w:r>
        <w:t>In the Composite Editor, click the green arrow on ReadWOTSewerAIData (left).</w:t>
      </w:r>
    </w:p>
    <w:p w14:paraId="658EBD13" w14:textId="77777777" w:rsidR="00655217" w:rsidRDefault="00E33FE6">
      <w:r>
        <w:t>Drag it to the left port of SendWOTChanges (middle).</w:t>
      </w:r>
    </w:p>
    <w:p w14:paraId="2FF86BAA" w14:textId="77777777" w:rsidR="00655217" w:rsidRDefault="00E33FE6">
      <w:r>
        <w:t>This creates the inbound partnerLink and the receive activity in BPEL.</w:t>
      </w:r>
    </w:p>
    <w:p w14:paraId="68472E2D" w14:textId="77777777" w:rsidR="00655217" w:rsidRDefault="00655217"/>
    <w:p w14:paraId="0DC350E3" w14:textId="77777777" w:rsidR="00655217" w:rsidRDefault="00E33FE6">
      <w:r>
        <w:t>Wire BPEL → File Adapter:</w:t>
      </w:r>
    </w:p>
    <w:p w14:paraId="1902D475" w14:textId="77777777" w:rsidR="00655217" w:rsidRDefault="00E33FE6">
      <w:r>
        <w:t>Click the right arrow on SendWOTChanges.</w:t>
      </w:r>
    </w:p>
    <w:p w14:paraId="1C9D44A1" w14:textId="77777777" w:rsidR="00655217" w:rsidRDefault="00E33FE6">
      <w:r>
        <w:t>Drag it to ExportWOTUpdate_sp (right).</w:t>
      </w:r>
    </w:p>
    <w:p w14:paraId="585E89D6" w14:textId="77777777" w:rsidR="00655217" w:rsidRDefault="00E33FE6">
      <w:r>
        <w:t>This creates the outbound partnerLink and the invoke activity in BPEL.</w:t>
      </w:r>
    </w:p>
    <w:p w14:paraId="3DDABD2B" w14:textId="77777777" w:rsidR="00655217" w:rsidRDefault="00655217"/>
    <w:p w14:paraId="0B980014" w14:textId="77777777" w:rsidR="00655217" w:rsidRDefault="00E33FE6">
      <w:r>
        <w:t>Save the composite.</w:t>
      </w:r>
    </w:p>
    <w:p w14:paraId="6147B07E" w14:textId="77777777" w:rsidR="00655217" w:rsidRDefault="00E33FE6">
      <w:r>
        <w:t xml:space="preserve">After wiring, open SendWOTChanges.bpel and confirm: </w:t>
      </w:r>
    </w:p>
    <w:p w14:paraId="164AB894" w14:textId="77777777" w:rsidR="00655217" w:rsidRDefault="00E33FE6">
      <w:r>
        <w:t>receive activity is present.</w:t>
      </w:r>
    </w:p>
    <w:p w14:paraId="4B97C155" w14:textId="77777777" w:rsidR="00655217" w:rsidRDefault="00E33FE6">
      <w:r>
        <w:t>Add assign and invoke as per the guide.</w:t>
      </w:r>
    </w:p>
    <w:p w14:paraId="17E0C33B" w14:textId="77777777" w:rsidR="00655217" w:rsidRDefault="00655217"/>
    <w:p w14:paraId="24AE70BF" w14:textId="77777777" w:rsidR="00655217" w:rsidRDefault="00655217"/>
    <w:p w14:paraId="53281FB6" w14:textId="77777777" w:rsidR="00655217" w:rsidRDefault="00655217"/>
    <w:p w14:paraId="4555582B" w14:textId="77777777" w:rsidR="00655217" w:rsidRDefault="00655217"/>
    <w:p w14:paraId="7624354C" w14:textId="77777777" w:rsidR="00655217" w:rsidRDefault="00655217"/>
    <w:p w14:paraId="661D8FFB" w14:textId="77777777" w:rsidR="00655217" w:rsidRDefault="00655217"/>
    <w:p w14:paraId="17297544" w14:textId="77777777" w:rsidR="00655217" w:rsidRDefault="00E33FE6">
      <w:r>
        <w:t>1. Add the Receive Activity</w:t>
      </w:r>
    </w:p>
    <w:p w14:paraId="2C846674" w14:textId="77777777" w:rsidR="00655217" w:rsidRDefault="00E33FE6">
      <w:r>
        <w:t>Drag Receive from the Component Palette into the sequence.</w:t>
      </w:r>
    </w:p>
    <w:p w14:paraId="6E5B452F" w14:textId="77777777" w:rsidR="00655217" w:rsidRDefault="00E33FE6">
      <w:r>
        <w:lastRenderedPageBreak/>
        <w:t xml:space="preserve">Configure: </w:t>
      </w:r>
    </w:p>
    <w:p w14:paraId="3E79FC22" w14:textId="77777777" w:rsidR="00655217" w:rsidRDefault="00E33FE6">
      <w:r>
        <w:t>Name: receiveFromDB</w:t>
      </w:r>
    </w:p>
    <w:p w14:paraId="68CA7918" w14:textId="77777777" w:rsidR="00655217" w:rsidRDefault="00E33FE6">
      <w:r>
        <w:t>Partner Link: ReadWOTSewerAIData</w:t>
      </w:r>
    </w:p>
    <w:p w14:paraId="3A947844" w14:textId="77777777" w:rsidR="00655217" w:rsidRDefault="00E33FE6">
      <w:r>
        <w:t>Operation: receive (or whatever your DB adapter WSDL defines)</w:t>
      </w:r>
    </w:p>
    <w:p w14:paraId="6CD6ADC7" w14:textId="77777777" w:rsidR="00655217" w:rsidRDefault="00E33FE6">
      <w:r>
        <w:t>Variable: inputVariable (create if not exists)</w:t>
      </w:r>
    </w:p>
    <w:p w14:paraId="02D5ACC6" w14:textId="77777777" w:rsidR="00655217" w:rsidRDefault="00E33FE6">
      <w:r>
        <w:t>Create Instance: Yes (this starts the process)</w:t>
      </w:r>
    </w:p>
    <w:p w14:paraId="5A51D69C" w14:textId="77777777" w:rsidR="00655217" w:rsidRDefault="00655217"/>
    <w:p w14:paraId="10A2FEBC" w14:textId="77777777" w:rsidR="00655217" w:rsidRDefault="00655217"/>
    <w:p w14:paraId="58133788" w14:textId="77777777" w:rsidR="00655217" w:rsidRDefault="00655217"/>
    <w:p w14:paraId="74462FF3" w14:textId="77777777" w:rsidR="00655217" w:rsidRDefault="00E33FE6">
      <w:r>
        <w:t>2. Add the Assign Activity</w:t>
      </w:r>
    </w:p>
    <w:p w14:paraId="43AA6B6C" w14:textId="77777777" w:rsidR="00655217" w:rsidRDefault="00E33FE6">
      <w:r>
        <w:t>Drag Assign below the Receive.</w:t>
      </w:r>
    </w:p>
    <w:p w14:paraId="7BE7E8AB" w14:textId="77777777" w:rsidR="00655217" w:rsidRDefault="00E33FE6">
      <w:r>
        <w:t>Name: BuildOpaquePayload</w:t>
      </w:r>
    </w:p>
    <w:p w14:paraId="0AD5F18B" w14:textId="77777777" w:rsidR="00655217" w:rsidRDefault="00E33FE6">
      <w:r>
        <w:t xml:space="preserve">Add a Copy Rule: </w:t>
      </w:r>
    </w:p>
    <w:p w14:paraId="4CA01A11" w14:textId="77777777" w:rsidR="00655217" w:rsidRDefault="00E33FE6">
      <w:r>
        <w:t xml:space="preserve">From: Expression </w:t>
      </w:r>
    </w:p>
    <w:p w14:paraId="3514DD56" w14:textId="77777777" w:rsidR="00655217" w:rsidRDefault="00E33FE6">
      <w:r>
        <w:t xml:space="preserve">Paste the Base64 + JSON expression: </w:t>
      </w:r>
    </w:p>
    <w:p w14:paraId="7C7BF9F1" w14:textId="77777777" w:rsidR="00655217" w:rsidRDefault="00E33FE6">
      <w:r>
        <w:t>Plain Text</w:t>
      </w:r>
    </w:p>
    <w:p w14:paraId="3B307A41" w14:textId="77777777" w:rsidR="00655217" w:rsidRDefault="00E33FE6">
      <w:r>
        <w:t>xpath isn’t fully supported. Syntax highlighting is based on Plain Text.</w:t>
      </w:r>
    </w:p>
    <w:p w14:paraId="4DCED213" w14:textId="77777777" w:rsidR="00655217" w:rsidRDefault="00655217"/>
    <w:p w14:paraId="125E012A" w14:textId="77777777" w:rsidR="00655217" w:rsidRDefault="00655217"/>
    <w:p w14:paraId="3B5F6F11" w14:textId="77777777" w:rsidR="00655217" w:rsidRDefault="00655217"/>
    <w:p w14:paraId="5734AB9A" w14:textId="77777777" w:rsidR="00655217" w:rsidRDefault="00E33FE6">
      <w:r>
        <w:t xml:space="preserve">            addAuditTrailEntry("EncodeAndSetOpaquePayloadScope started.");</w:t>
      </w:r>
    </w:p>
    <w:p w14:paraId="1AA81747" w14:textId="77777777" w:rsidR="00655217" w:rsidRDefault="00655217"/>
    <w:p w14:paraId="3D91BA96" w14:textId="77777777" w:rsidR="00655217" w:rsidRDefault="00E33FE6">
      <w:r>
        <w:t xml:space="preserve">            try {</w:t>
      </w:r>
    </w:p>
    <w:p w14:paraId="1AAFE463" w14:textId="77777777" w:rsidR="00655217" w:rsidRDefault="00E33FE6">
      <w:r>
        <w:t xml:space="preserve">              // Fetch ELEMENTS and read their text with getTextContent()</w:t>
      </w:r>
    </w:p>
    <w:p w14:paraId="68D95FE9" w14:textId="77777777" w:rsidR="00655217" w:rsidRDefault="00E33FE6">
      <w:r>
        <w:t xml:space="preserve">              org.w3c.dom.Element wotasktitleEl = (org.w3c.dom.Element) getVariableData(</w:t>
      </w:r>
    </w:p>
    <w:p w14:paraId="76416574" w14:textId="77777777" w:rsidR="00655217" w:rsidRDefault="00E33FE6">
      <w:r>
        <w:t xml:space="preserve">                  "inputVariableWOT","EpseweraiWotStg1Collection",</w:t>
      </w:r>
    </w:p>
    <w:p w14:paraId="45DDFDFD" w14:textId="77777777" w:rsidR="00655217" w:rsidRDefault="00E33FE6">
      <w:r>
        <w:lastRenderedPageBreak/>
        <w:t xml:space="preserve">                  "/top:EpseweraiWotStg1Collection/top:EpseweraiWotStg1[1]/top:wotasktitle");</w:t>
      </w:r>
    </w:p>
    <w:p w14:paraId="7065ADA5" w14:textId="77777777" w:rsidR="00655217" w:rsidRDefault="00E33FE6">
      <w:r>
        <w:t xml:space="preserve">              String wotasktitle = (wotasktitleEl == null) ? "" : wotasktitleEl.getTextContent();</w:t>
      </w:r>
    </w:p>
    <w:p w14:paraId="07C391E0" w14:textId="77777777" w:rsidR="00655217" w:rsidRDefault="00655217"/>
    <w:p w14:paraId="74BFE675" w14:textId="77777777" w:rsidR="00655217" w:rsidRDefault="00E33FE6">
      <w:r>
        <w:t xml:space="preserve">              org.w3c.dom.Element workclassifiOiEl = (org.w3c.dom.Element) getVariableData(</w:t>
      </w:r>
    </w:p>
    <w:p w14:paraId="00F91D87" w14:textId="77777777" w:rsidR="00655217" w:rsidRDefault="00E33FE6">
      <w:r>
        <w:t xml:space="preserve">                  "inputVariableWOT","EpseweraiWotStg1Collection",</w:t>
      </w:r>
    </w:p>
    <w:p w14:paraId="6FEE83CE" w14:textId="77777777" w:rsidR="00655217" w:rsidRDefault="00E33FE6">
      <w:r>
        <w:t xml:space="preserve">                  "/top:EpseweraiWotStg1Collection/top:EpseweraiWotStg1[1]/top:workclassifiOi");</w:t>
      </w:r>
    </w:p>
    <w:p w14:paraId="2C4365C8" w14:textId="77777777" w:rsidR="00655217" w:rsidRDefault="00E33FE6">
      <w:r>
        <w:t xml:space="preserve">              String workclassifiOiStr = (workclassifiOiEl == null) ? "" : workclassifiOiEl.getTextContent();</w:t>
      </w:r>
    </w:p>
    <w:p w14:paraId="30A476E9" w14:textId="77777777" w:rsidR="00655217" w:rsidRDefault="00655217"/>
    <w:p w14:paraId="30728689" w14:textId="77777777" w:rsidR="00655217" w:rsidRDefault="00E33FE6">
      <w:r>
        <w:t xml:space="preserve">              org.w3c.dom.Element plndstrtdateDttmEl = (org.w3c.dom.Element) getVariableData(</w:t>
      </w:r>
    </w:p>
    <w:p w14:paraId="34A010F5" w14:textId="77777777" w:rsidR="00655217" w:rsidRDefault="00E33FE6">
      <w:r>
        <w:t xml:space="preserve">                  "inputVariableWOT","EpseweraiWotStg1Collection",</w:t>
      </w:r>
    </w:p>
    <w:p w14:paraId="7BB76303" w14:textId="77777777" w:rsidR="00655217" w:rsidRDefault="00E33FE6">
      <w:r>
        <w:t xml:space="preserve">                  "/top:EpseweraiWotStg1Collection/top:EpseweraiWotStg1[1]/top:plndstrtdateDttm");</w:t>
      </w:r>
    </w:p>
    <w:p w14:paraId="455E6C64" w14:textId="77777777" w:rsidR="00655217" w:rsidRDefault="00E33FE6">
      <w:r>
        <w:t xml:space="preserve">              String plndstrtdateDttm = (plndstrtdateDttmEl == null) ? "" : plndstrtdateDttmEl.getTextContent();</w:t>
      </w:r>
    </w:p>
    <w:p w14:paraId="52710D5F" w14:textId="77777777" w:rsidR="00655217" w:rsidRDefault="00655217"/>
    <w:p w14:paraId="561AD592" w14:textId="77777777" w:rsidR="00655217" w:rsidRDefault="00E33FE6">
      <w:r>
        <w:t xml:space="preserve">              org.w3c.dom.Element plndcompdateDttmEl = (org.w3c.dom.Element) getVariableData(</w:t>
      </w:r>
    </w:p>
    <w:p w14:paraId="5E8016A2" w14:textId="77777777" w:rsidR="00655217" w:rsidRDefault="00E33FE6">
      <w:r>
        <w:t xml:space="preserve">                  "inputVariableWOT","EpseweraiWotStg1Collection",</w:t>
      </w:r>
    </w:p>
    <w:p w14:paraId="72F12176" w14:textId="77777777" w:rsidR="00655217" w:rsidRDefault="00E33FE6">
      <w:r>
        <w:t xml:space="preserve">                  "/top:EpseweraiWotStg1Collection/top:EpseweraiWotStg1[1]/top:plndcompdateDttm");</w:t>
      </w:r>
    </w:p>
    <w:p w14:paraId="279D9930" w14:textId="77777777" w:rsidR="00655217" w:rsidRDefault="00E33FE6">
      <w:r>
        <w:t xml:space="preserve">              String plndcompdateDttm = (plndcompdateDttmEl == null) ? "" : plndcompdateDttmEl.getTextContent();</w:t>
      </w:r>
    </w:p>
    <w:p w14:paraId="640AA0E0" w14:textId="77777777" w:rsidR="00655217" w:rsidRDefault="00655217"/>
    <w:p w14:paraId="06CA946F" w14:textId="77777777" w:rsidR="00655217" w:rsidRDefault="00E33FE6">
      <w:r>
        <w:t xml:space="preserve">              org.w3c.dom.Element taskUuidEl = (org.w3c.dom.Element) getVariableData(</w:t>
      </w:r>
    </w:p>
    <w:p w14:paraId="24AD1EBF" w14:textId="77777777" w:rsidR="00655217" w:rsidRDefault="00E33FE6">
      <w:r>
        <w:t xml:space="preserve">                  "inputVariableWOT","EpseweraiWotStg1Collection",</w:t>
      </w:r>
    </w:p>
    <w:p w14:paraId="2081569C" w14:textId="77777777" w:rsidR="00655217" w:rsidRDefault="00E33FE6">
      <w:r>
        <w:t xml:space="preserve">                  "/top:EpseweraiWotStg1Collection/top:EpseweraiWotStg1[1]/top:taskUuid");</w:t>
      </w:r>
    </w:p>
    <w:p w14:paraId="1CE4749E" w14:textId="77777777" w:rsidR="00655217" w:rsidRDefault="00E33FE6">
      <w:r>
        <w:lastRenderedPageBreak/>
        <w:t xml:space="preserve">              String taskUuidB64 = (taskUuidEl == null) ? "" : taskUuidEl.getTextContent();</w:t>
      </w:r>
    </w:p>
    <w:p w14:paraId="035A91FE" w14:textId="77777777" w:rsidR="00655217" w:rsidRDefault="00655217"/>
    <w:p w14:paraId="449F606A" w14:textId="77777777" w:rsidR="00655217" w:rsidRDefault="00E33FE6">
      <w:r>
        <w:t xml:space="preserve">              org.w3c.dom.Element feedStatusEl = (org.w3c.dom.Element) getVariableData(</w:t>
      </w:r>
    </w:p>
    <w:p w14:paraId="3142A39E" w14:textId="77777777" w:rsidR="00655217" w:rsidRDefault="00E33FE6">
      <w:r>
        <w:t xml:space="preserve">                  "inputVariableWOT","EpseweraiWotStg1Collection",</w:t>
      </w:r>
    </w:p>
    <w:p w14:paraId="648BA775" w14:textId="77777777" w:rsidR="00655217" w:rsidRDefault="00E33FE6">
      <w:r>
        <w:t xml:space="preserve">                  "/top:EpseweraiWotStg1Collection/top:EpseweraiWotStg1[1]/top:feedStatus");</w:t>
      </w:r>
    </w:p>
    <w:p w14:paraId="5CA42325" w14:textId="77777777" w:rsidR="00655217" w:rsidRDefault="00E33FE6">
      <w:r>
        <w:t xml:space="preserve">              String feedStatus = (feedStatusEl == null) ? "" : feedStatusEl.getTextContent();</w:t>
      </w:r>
    </w:p>
    <w:p w14:paraId="1FE53502" w14:textId="77777777" w:rsidR="00655217" w:rsidRDefault="00655217"/>
    <w:p w14:paraId="372F5D27" w14:textId="77777777" w:rsidR="00655217" w:rsidRDefault="00E33FE6">
      <w:r>
        <w:t xml:space="preserve">              // xs:long -&gt; String (safe stringify)</w:t>
      </w:r>
    </w:p>
    <w:p w14:paraId="2F156953" w14:textId="77777777" w:rsidR="00655217" w:rsidRDefault="00E33FE6">
      <w:r>
        <w:t xml:space="preserve">              String workclassifiOi = "";</w:t>
      </w:r>
    </w:p>
    <w:p w14:paraId="63766BEB" w14:textId="77777777" w:rsidR="00655217" w:rsidRDefault="00E33FE6">
      <w:r>
        <w:t xml:space="preserve">              if (workclassifiOiStr != null &amp;&amp; workclassifiOiStr.length() &gt; 0) {</w:t>
      </w:r>
    </w:p>
    <w:p w14:paraId="5116FD3F" w14:textId="77777777" w:rsidR="00655217" w:rsidRDefault="00E33FE6">
      <w:r>
        <w:t xml:space="preserve">                try { workclassifiOi = String.valueOf(Long.valueOf(workclassifiOiStr)); }</w:t>
      </w:r>
    </w:p>
    <w:p w14:paraId="79FE42C8" w14:textId="77777777" w:rsidR="00655217" w:rsidRDefault="00E33FE6">
      <w:r>
        <w:t xml:space="preserve">                catch (Throwable t) { workclassifiOi = ""; }</w:t>
      </w:r>
    </w:p>
    <w:p w14:paraId="2A54FE40" w14:textId="77777777" w:rsidR="00655217" w:rsidRDefault="00E33FE6">
      <w:r>
        <w:t xml:space="preserve">              }</w:t>
      </w:r>
    </w:p>
    <w:p w14:paraId="19AAA004" w14:textId="77777777" w:rsidR="00655217" w:rsidRDefault="00655217"/>
    <w:p w14:paraId="41C966DC" w14:textId="77777777" w:rsidR="00655217" w:rsidRDefault="00E33FE6">
      <w:r>
        <w:t xml:space="preserve">              // Minimal JSON escaping</w:t>
      </w:r>
    </w:p>
    <w:p w14:paraId="667BE29B" w14:textId="77777777" w:rsidR="00655217" w:rsidRDefault="00E33FE6">
      <w:r>
        <w:t xml:space="preserve">              String esc_wotasktitle       = (wotasktitle       == null) ? "" : wotasktitle.replace("\\", "\\\\").replace("\"", "\\\"");</w:t>
      </w:r>
    </w:p>
    <w:p w14:paraId="39B14899" w14:textId="77777777" w:rsidR="00655217" w:rsidRDefault="00E33FE6">
      <w:r>
        <w:t xml:space="preserve">              String esc_plndstrtdateDttm  = (plndstrtdateDttm  == null) ? "" : plndstrtdateDttm.replace("\\", "\\\\").replace("\"", "\\\"");</w:t>
      </w:r>
    </w:p>
    <w:p w14:paraId="613AEBD3" w14:textId="77777777" w:rsidR="00655217" w:rsidRDefault="00E33FE6">
      <w:r>
        <w:t xml:space="preserve">              String esc_plndcompdateDttm  = (plndcompdateDttm  == null) ? "" : plndcompdateDttm.replace("\\", "\\\\").replace("\"", "\\\"");</w:t>
      </w:r>
    </w:p>
    <w:p w14:paraId="2C75DA1E" w14:textId="77777777" w:rsidR="00655217" w:rsidRDefault="00E33FE6">
      <w:r>
        <w:t xml:space="preserve">              String esc_feedStatus        = (feedStatus        == null) ? "" : feedStatus.replace("\\", "\\\\").replace("\"", "\\\"");</w:t>
      </w:r>
    </w:p>
    <w:p w14:paraId="403D69EB" w14:textId="77777777" w:rsidR="00655217" w:rsidRDefault="00E33FE6">
      <w:r>
        <w:t xml:space="preserve">              String esc_taskUuidB64       = (taskUuidB64       == null) ? "" : taskUuidB64.replace("\\", "\\\\").replace("\"", "\\\"");</w:t>
      </w:r>
    </w:p>
    <w:p w14:paraId="0F153EFB" w14:textId="77777777" w:rsidR="00655217" w:rsidRDefault="00655217"/>
    <w:p w14:paraId="3D1DD829" w14:textId="77777777" w:rsidR="00655217" w:rsidRDefault="00E33FE6">
      <w:r>
        <w:t xml:space="preserve">              // Build JSON</w:t>
      </w:r>
    </w:p>
    <w:p w14:paraId="3CFA607B" w14:textId="77777777" w:rsidR="00655217" w:rsidRDefault="00E33FE6">
      <w:r>
        <w:t xml:space="preserve">              String json = "{"</w:t>
      </w:r>
    </w:p>
    <w:p w14:paraId="6C542260" w14:textId="77777777" w:rsidR="00655217" w:rsidRDefault="00E33FE6">
      <w:r>
        <w:lastRenderedPageBreak/>
        <w:t xml:space="preserve">                  + "\"taskUuid\":\""        + esc_taskUuidB64      + "\","</w:t>
      </w:r>
    </w:p>
    <w:p w14:paraId="72B7B8F4" w14:textId="77777777" w:rsidR="00655217" w:rsidRDefault="00E33FE6">
      <w:r>
        <w:t xml:space="preserve">                  + "\"wotasktitle\":\""     + esc_wotasktitle      + "\","</w:t>
      </w:r>
    </w:p>
    <w:p w14:paraId="0D3F610E" w14:textId="77777777" w:rsidR="00655217" w:rsidRDefault="00E33FE6">
      <w:r>
        <w:t xml:space="preserve">                  + "\"workclassifiOi\":\""  + workclassifiOi       + "\","</w:t>
      </w:r>
    </w:p>
    <w:p w14:paraId="537B05AA" w14:textId="77777777" w:rsidR="00655217" w:rsidRDefault="00E33FE6">
      <w:r>
        <w:t xml:space="preserve">                  + "\"plndstrtdateDttm\":\""+ esc_plndstrtdateDttm + "\","</w:t>
      </w:r>
    </w:p>
    <w:p w14:paraId="319531B6" w14:textId="77777777" w:rsidR="00655217" w:rsidRDefault="00E33FE6">
      <w:r>
        <w:t xml:space="preserve">                  + "\"plndcompdateDttm\":\""+ esc_plndcompdateDttm + "\","</w:t>
      </w:r>
    </w:p>
    <w:p w14:paraId="43A0DC9F" w14:textId="77777777" w:rsidR="00655217" w:rsidRDefault="00E33FE6">
      <w:r>
        <w:t xml:space="preserve">                  + "\"feedStatus\":\""      + esc_feedStatus       + "\""</w:t>
      </w:r>
    </w:p>
    <w:p w14:paraId="0D3CA0DF" w14:textId="77777777" w:rsidR="00655217" w:rsidRDefault="00E33FE6">
      <w:r>
        <w:t xml:space="preserve">                  + "}";</w:t>
      </w:r>
    </w:p>
    <w:p w14:paraId="69F44E12" w14:textId="77777777" w:rsidR="00655217" w:rsidRDefault="00655217"/>
    <w:p w14:paraId="5C63F82E" w14:textId="77777777" w:rsidR="00655217" w:rsidRDefault="00E33FE6">
      <w:r>
        <w:t xml:space="preserve">              // Base64 encode JSON</w:t>
      </w:r>
    </w:p>
    <w:p w14:paraId="0234EF48" w14:textId="77777777" w:rsidR="00655217" w:rsidRDefault="00E33FE6">
      <w:r>
        <w:t xml:space="preserve">              String base64 = java.util.Base64.getEncoder().encodeToString(json.getBytes("UTF-8"));</w:t>
      </w:r>
    </w:p>
    <w:p w14:paraId="43CC4638" w14:textId="77777777" w:rsidR="00655217" w:rsidRDefault="00655217"/>
    <w:p w14:paraId="0EAE9A81" w14:textId="77777777" w:rsidR="00655217" w:rsidRDefault="00E33FE6">
      <w:r>
        <w:t xml:space="preserve">              // Write to element-based part: target the global element</w:t>
      </w:r>
    </w:p>
    <w:p w14:paraId="5B6A0E45" w14:textId="77777777" w:rsidR="00655217" w:rsidRDefault="00E33FE6">
      <w:r>
        <w:t xml:space="preserve">              setVariableData("fileWriteRequest", "opaque", "/opaque:opaqueElement", base64);</w:t>
      </w:r>
    </w:p>
    <w:p w14:paraId="0EB24AE1" w14:textId="77777777" w:rsidR="00655217" w:rsidRDefault="00655217"/>
    <w:p w14:paraId="68EF5D19" w14:textId="77777777" w:rsidR="00655217" w:rsidRDefault="00E33FE6">
      <w:r>
        <w:t xml:space="preserve">              addAuditTrailEntry("Prepared opaque payload and set Base64 JSON into fileWriteRequest");</w:t>
      </w:r>
    </w:p>
    <w:p w14:paraId="41D36D3C" w14:textId="77777777" w:rsidR="00655217" w:rsidRDefault="00E33FE6">
      <w:r>
        <w:t xml:space="preserve">            } catch (com.oracle.bpel.client.BPELFault bf) {</w:t>
      </w:r>
    </w:p>
    <w:p w14:paraId="671278E0" w14:textId="77777777" w:rsidR="00655217" w:rsidRDefault="00E33FE6">
      <w:r>
        <w:t xml:space="preserve">              addAuditTrailEntry("Selection error: " + bf.getMessage());</w:t>
      </w:r>
    </w:p>
    <w:p w14:paraId="4AB420A9" w14:textId="77777777" w:rsidR="00655217" w:rsidRDefault="00E33FE6">
      <w:r>
        <w:t xml:space="preserve">              throw bf;</w:t>
      </w:r>
    </w:p>
    <w:p w14:paraId="7B55D3D3" w14:textId="77777777" w:rsidR="00655217" w:rsidRDefault="00E33FE6">
      <w:r>
        <w:t xml:space="preserve">            } catch (Throwable t) {</w:t>
      </w:r>
    </w:p>
    <w:p w14:paraId="26AC3D17" w14:textId="77777777" w:rsidR="00655217" w:rsidRDefault="00E33FE6">
      <w:r>
        <w:t xml:space="preserve">              addAuditTrailEntry("Error preparing opaque payload: " + t.getMessage());</w:t>
      </w:r>
    </w:p>
    <w:p w14:paraId="38B06383" w14:textId="77777777" w:rsidR="00655217" w:rsidRDefault="00E33FE6">
      <w:r>
        <w:t xml:space="preserve">              throw new RuntimeException(t);</w:t>
      </w:r>
    </w:p>
    <w:p w14:paraId="61E66F5B" w14:textId="77777777" w:rsidR="00655217" w:rsidRDefault="00E33FE6">
      <w:r>
        <w:t xml:space="preserve">            }</w:t>
      </w:r>
    </w:p>
    <w:p w14:paraId="604ADCEF" w14:textId="77777777" w:rsidR="00655217" w:rsidRDefault="00E33FE6">
      <w:r>
        <w:t xml:space="preserve">          </w:t>
      </w:r>
    </w:p>
    <w:p w14:paraId="330AA5BA" w14:textId="77777777" w:rsidR="00655217" w:rsidRDefault="00E33FE6">
      <w:r>
        <w:t>Show more lines</w:t>
      </w:r>
    </w:p>
    <w:p w14:paraId="3A848F70" w14:textId="77777777" w:rsidR="00655217" w:rsidRDefault="00E33FE6">
      <w:r>
        <w:t>To: $fileWriteRequest.opaque</w:t>
      </w:r>
    </w:p>
    <w:p w14:paraId="0A7F7E61" w14:textId="77777777" w:rsidR="00655217" w:rsidRDefault="00655217"/>
    <w:p w14:paraId="581FF5AD" w14:textId="77777777" w:rsidR="00655217" w:rsidRDefault="00E33FE6">
      <w:r>
        <w:t>3. Add the Invoke Activity</w:t>
      </w:r>
    </w:p>
    <w:p w14:paraId="5D20CEA7" w14:textId="77777777" w:rsidR="00655217" w:rsidRDefault="00E33FE6">
      <w:r>
        <w:t>Drag Invoke below Assign.</w:t>
      </w:r>
    </w:p>
    <w:p w14:paraId="4EA4D095" w14:textId="77777777" w:rsidR="00655217" w:rsidRDefault="00E33FE6">
      <w:r>
        <w:t xml:space="preserve">Configure: </w:t>
      </w:r>
    </w:p>
    <w:p w14:paraId="23E2BDE5" w14:textId="77777777" w:rsidR="00655217" w:rsidRDefault="00E33FE6">
      <w:r>
        <w:t>Name: invokeExportFile</w:t>
      </w:r>
    </w:p>
    <w:p w14:paraId="4C9BC4E5" w14:textId="77777777" w:rsidR="00655217" w:rsidRDefault="00E33FE6">
      <w:r>
        <w:t>Partner Link: ExportWOTUpdate_sp</w:t>
      </w:r>
    </w:p>
    <w:p w14:paraId="0EDD62B5" w14:textId="77777777" w:rsidR="00655217" w:rsidRDefault="00E33FE6">
      <w:r>
        <w:t>Operation: Write</w:t>
      </w:r>
    </w:p>
    <w:p w14:paraId="5E20613D" w14:textId="77777777" w:rsidR="00655217" w:rsidRDefault="00E33FE6">
      <w:r>
        <w:t>Input Variable: fileWriteRequest</w:t>
      </w:r>
    </w:p>
    <w:p w14:paraId="1B3F56CD" w14:textId="77777777" w:rsidR="00655217" w:rsidRDefault="00655217"/>
    <w:p w14:paraId="67F1B0B1" w14:textId="77777777" w:rsidR="00655217" w:rsidRDefault="00655217"/>
    <w:p w14:paraId="3E14554F" w14:textId="77777777" w:rsidR="00655217" w:rsidRDefault="00E33FE6">
      <w:r>
        <w:t>4. Create Variables</w:t>
      </w:r>
    </w:p>
    <w:p w14:paraId="2D199DD4" w14:textId="77777777" w:rsidR="00655217" w:rsidRDefault="00E33FE6">
      <w:r>
        <w:t xml:space="preserve">In the Variables section: </w:t>
      </w:r>
    </w:p>
    <w:p w14:paraId="4AC89798" w14:textId="77777777" w:rsidR="00655217" w:rsidRDefault="00E33FE6">
      <w:r>
        <w:t>inputVariable → messageType = DB adapter WSDL message</w:t>
      </w:r>
    </w:p>
    <w:p w14:paraId="0C6C8A4C" w14:textId="77777777" w:rsidR="00655217" w:rsidRDefault="00E33FE6">
      <w:r>
        <w:t>fileWriteRequest → messageType = File adapter WSDL message</w:t>
      </w:r>
    </w:p>
    <w:p w14:paraId="3B02448D" w14:textId="77777777" w:rsidR="00655217" w:rsidRDefault="00655217"/>
    <w:p w14:paraId="610C9EE0" w14:textId="77777777" w:rsidR="00655217" w:rsidRDefault="00E33FE6">
      <w:r>
        <w:t>5. Validate</w:t>
      </w:r>
    </w:p>
    <w:p w14:paraId="3C37E66B" w14:textId="77777777" w:rsidR="00655217" w:rsidRDefault="00E33FE6">
      <w:r>
        <w:t>The error “Element not completed: 'sequence'” will disappear once you add these activities.</w:t>
      </w:r>
    </w:p>
    <w:p w14:paraId="478F780E" w14:textId="77777777" w:rsidR="00655217" w:rsidRDefault="00E33FE6">
      <w:r>
        <w:t>Save and compile.</w:t>
      </w:r>
    </w:p>
    <w:p w14:paraId="65FD7B1D" w14:textId="77777777" w:rsidR="00655217" w:rsidRDefault="00655217"/>
    <w:p w14:paraId="4868F30F" w14:textId="77777777" w:rsidR="00655217" w:rsidRDefault="00655217"/>
    <w:p w14:paraId="7D415306" w14:textId="77777777" w:rsidR="00655217" w:rsidRDefault="00E33FE6">
      <w:pPr>
        <w:pStyle w:val="Heading2"/>
      </w:pPr>
      <w:r>
        <w:t>5) Create Update Adapter</w:t>
      </w:r>
      <w:r>
        <w:tab/>
        <w:t xml:space="preserve"> </w:t>
      </w:r>
    </w:p>
    <w:p w14:paraId="4E1AFF72" w14:textId="77777777" w:rsidR="00655217" w:rsidRDefault="00E33FE6">
      <w:r>
        <w:t>Step 1: Open the Composite and Start the Adapter Wizard</w:t>
      </w:r>
    </w:p>
    <w:p w14:paraId="7CC69266" w14:textId="77777777" w:rsidR="00655217" w:rsidRDefault="00655217"/>
    <w:p w14:paraId="68EB5906" w14:textId="77777777" w:rsidR="00655217" w:rsidRDefault="00E33FE6">
      <w:pPr>
        <w:pStyle w:val="ListParagraph"/>
      </w:pPr>
      <w:r>
        <w:t>In JDeveloper, open your SOA project and go to the Composite.xml diagram.</w:t>
      </w:r>
    </w:p>
    <w:p w14:paraId="27C332B1" w14:textId="77777777" w:rsidR="00655217" w:rsidRDefault="00E33FE6">
      <w:pPr>
        <w:pStyle w:val="ListParagraph"/>
      </w:pPr>
      <w:r>
        <w:t>In the Components Palette (usually on the right), under Service Adapters, find Database Adapter.</w:t>
      </w:r>
    </w:p>
    <w:p w14:paraId="067C7F47" w14:textId="77777777" w:rsidR="00655217" w:rsidRDefault="00E33FE6">
      <w:pPr>
        <w:pStyle w:val="ListParagraph"/>
      </w:pPr>
      <w:r>
        <w:t>Drag the Database Adapter into the External References swimlane of your composite diagram.</w:t>
      </w:r>
    </w:p>
    <w:p w14:paraId="712B8B80" w14:textId="77777777" w:rsidR="00655217" w:rsidRDefault="00E33FE6">
      <w:pPr>
        <w:pStyle w:val="ListParagraph"/>
      </w:pPr>
      <w:r>
        <w:lastRenderedPageBreak/>
        <w:t>The Adapter Configuration Wizard will open automatically.</w:t>
      </w:r>
    </w:p>
    <w:p w14:paraId="2E939CFF" w14:textId="77777777" w:rsidR="00655217" w:rsidRDefault="00655217"/>
    <w:p w14:paraId="6FFAA0E6" w14:textId="77777777" w:rsidR="00655217" w:rsidRDefault="00E33FE6">
      <w:r>
        <w:t>Step 2: Configure the Adapter Connection</w:t>
      </w:r>
    </w:p>
    <w:p w14:paraId="7CFB9595" w14:textId="77777777" w:rsidR="00655217" w:rsidRDefault="00E33FE6">
      <w:r>
        <w:t>In the Adapter Configuration Wizard, the first screen is Welcome. Click Next.</w:t>
      </w:r>
    </w:p>
    <w:p w14:paraId="5AA6630C" w14:textId="77777777" w:rsidR="00655217" w:rsidRDefault="00E33FE6">
      <w:r>
        <w:t xml:space="preserve">On the Service Name screen: </w:t>
      </w:r>
    </w:p>
    <w:p w14:paraId="3C32AF2F" w14:textId="77777777" w:rsidR="00655217" w:rsidRDefault="00E33FE6">
      <w:r>
        <w:t>Enter a name for the adapter service, e.g., UpdateWOTSewerAIData.</w:t>
      </w:r>
    </w:p>
    <w:p w14:paraId="7F776028" w14:textId="77777777" w:rsidR="00655217" w:rsidRDefault="00E33FE6">
      <w:r>
        <w:t>Click Next.</w:t>
      </w:r>
    </w:p>
    <w:p w14:paraId="21B0E6AE" w14:textId="77777777" w:rsidR="00655217" w:rsidRDefault="00E33FE6">
      <w:r>
        <w:t xml:space="preserve">On the Connection screen: </w:t>
      </w:r>
    </w:p>
    <w:p w14:paraId="1A8E5656" w14:textId="77777777" w:rsidR="00655217" w:rsidRDefault="00E33FE6">
      <w:r>
        <w:t>Select the Application Server Connection that points to your SOA domain (the same one used for your existing DB adapter).</w:t>
      </w:r>
    </w:p>
    <w:p w14:paraId="6192F2C3" w14:textId="77777777" w:rsidR="00655217" w:rsidRDefault="00E33FE6">
      <w:r>
        <w:t>Under JNDI Name, choose the same JNDI as your inbound adapter (likely eis/DB/IVARA/ivara).</w:t>
      </w:r>
    </w:p>
    <w:p w14:paraId="5D7814A8" w14:textId="77777777" w:rsidR="00655217" w:rsidRDefault="00E33FE6">
      <w:r>
        <w:t>Click Next.</w:t>
      </w:r>
    </w:p>
    <w:p w14:paraId="62BD477F" w14:textId="77777777" w:rsidR="00655217" w:rsidRDefault="00655217"/>
    <w:p w14:paraId="126CC482" w14:textId="77777777" w:rsidR="00655217" w:rsidRDefault="00655217"/>
    <w:p w14:paraId="71BB5BE2" w14:textId="77777777" w:rsidR="00655217" w:rsidRDefault="00E33FE6">
      <w:r>
        <w:t>Step 3: Choose the Operation Type (Update)</w:t>
      </w:r>
    </w:p>
    <w:p w14:paraId="3BC0D0D5" w14:textId="77777777" w:rsidR="00655217" w:rsidRDefault="00E33FE6">
      <w:r>
        <w:t>In the Adapter Configuration Wizard, you should now be on the Operation screen.</w:t>
      </w:r>
    </w:p>
    <w:p w14:paraId="6F184C39" w14:textId="77777777" w:rsidR="00655217" w:rsidRDefault="00E33FE6">
      <w:r>
        <w:t>Select Perform an Operation on a Table (not “Call a Stored Procedure”).</w:t>
      </w:r>
    </w:p>
    <w:p w14:paraId="1231268A" w14:textId="77777777" w:rsidR="00655217" w:rsidRDefault="00E33FE6">
      <w:r>
        <w:t>Click Next.</w:t>
      </w:r>
    </w:p>
    <w:p w14:paraId="02A02B1E" w14:textId="77777777" w:rsidR="00655217" w:rsidRDefault="00E33FE6">
      <w:r>
        <w:t xml:space="preserve">On the Operation Type screen: </w:t>
      </w:r>
    </w:p>
    <w:p w14:paraId="55A2CD1A" w14:textId="77777777" w:rsidR="00655217" w:rsidRDefault="00E33FE6">
      <w:r>
        <w:t>Choose Update from the list of operations (Insert, Update, Delete, Select).</w:t>
      </w:r>
    </w:p>
    <w:p w14:paraId="61A348EB" w14:textId="77777777" w:rsidR="00655217" w:rsidRDefault="00E33FE6">
      <w:r>
        <w:t>Click Next.</w:t>
      </w:r>
    </w:p>
    <w:p w14:paraId="5031547C" w14:textId="77777777" w:rsidR="00655217" w:rsidRDefault="00655217"/>
    <w:p w14:paraId="0F82EF38" w14:textId="77777777" w:rsidR="00655217" w:rsidRDefault="00655217"/>
    <w:p w14:paraId="2D1FE67A" w14:textId="77777777" w:rsidR="00655217" w:rsidRDefault="00E33FE6">
      <w:r>
        <w:t>Step 4: Select the Table and Columns for Update</w:t>
      </w:r>
    </w:p>
    <w:p w14:paraId="3BD99376" w14:textId="77777777" w:rsidR="00655217" w:rsidRDefault="00E33FE6">
      <w:r>
        <w:t>On the Table Selection screen:</w:t>
      </w:r>
    </w:p>
    <w:p w14:paraId="24FAF81A" w14:textId="77777777" w:rsidR="00655217" w:rsidRDefault="00E33FE6">
      <w:r>
        <w:lastRenderedPageBreak/>
        <w:t>From the list of available tables, select EPSEWERAI_WOT_STG1 (or the exact table name you use for staging).</w:t>
      </w:r>
    </w:p>
    <w:p w14:paraId="4B0CB5F1" w14:textId="77777777" w:rsidR="00655217" w:rsidRDefault="00E33FE6">
      <w:r>
        <w:t>Click Next.</w:t>
      </w:r>
    </w:p>
    <w:p w14:paraId="41ACB6BE" w14:textId="77777777" w:rsidR="00655217" w:rsidRDefault="00E33FE6">
      <w:r>
        <w:t>On the Update Columns screen:</w:t>
      </w:r>
    </w:p>
    <w:p w14:paraId="19EB68D9" w14:textId="77777777" w:rsidR="00655217" w:rsidRDefault="00E33FE6">
      <w:r>
        <w:t xml:space="preserve">Check the columns you want to update: </w:t>
      </w:r>
    </w:p>
    <w:p w14:paraId="77220DCB" w14:textId="77777777" w:rsidR="00655217" w:rsidRDefault="00E33FE6">
      <w:r>
        <w:t>FEED_STATUS (set to READ).</w:t>
      </w:r>
    </w:p>
    <w:p w14:paraId="70781117" w14:textId="77777777" w:rsidR="00655217" w:rsidRDefault="00E33FE6">
      <w:r>
        <w:t>Optionally, UPDATED_AT or any audit column if you want to stamp a timestamp.</w:t>
      </w:r>
    </w:p>
    <w:p w14:paraId="4934925F" w14:textId="77777777" w:rsidR="00655217" w:rsidRDefault="00E33FE6">
      <w:r>
        <w:t>Click Next.</w:t>
      </w:r>
    </w:p>
    <w:p w14:paraId="00E01976" w14:textId="77777777" w:rsidR="00655217" w:rsidRDefault="00E33FE6">
      <w:r>
        <w:t>On the Where Clause Columns screen:</w:t>
      </w:r>
    </w:p>
    <w:p w14:paraId="303D7A44" w14:textId="77777777" w:rsidR="00655217" w:rsidRDefault="00E33FE6">
      <w:r>
        <w:t>Select the column that uniquely identifies the row (usually TASK_UUID).</w:t>
      </w:r>
    </w:p>
    <w:p w14:paraId="41885799" w14:textId="77777777" w:rsidR="00655217" w:rsidRDefault="00E33FE6">
      <w:r>
        <w:t>This will be used in the WHERE clause for the update.</w:t>
      </w:r>
    </w:p>
    <w:p w14:paraId="26956635" w14:textId="77777777" w:rsidR="00655217" w:rsidRDefault="00E33FE6">
      <w:r>
        <w:t>Click Next.</w:t>
      </w:r>
    </w:p>
    <w:p w14:paraId="4C7EC456" w14:textId="77777777" w:rsidR="00655217" w:rsidRDefault="00655217"/>
    <w:p w14:paraId="363F0337" w14:textId="77777777" w:rsidR="00655217" w:rsidRDefault="00655217"/>
    <w:p w14:paraId="2A6B2501" w14:textId="77777777" w:rsidR="00655217" w:rsidRDefault="00655217"/>
    <w:p w14:paraId="6B7770E6" w14:textId="77777777" w:rsidR="00655217" w:rsidRDefault="00E33FE6">
      <w:r>
        <w:t xml:space="preserve"> </w:t>
      </w:r>
    </w:p>
    <w:p w14:paraId="60332A14" w14:textId="77777777" w:rsidR="00655217" w:rsidRDefault="00655217"/>
    <w:p w14:paraId="25E22B4B" w14:textId="77777777" w:rsidR="00655217" w:rsidRDefault="00655217"/>
    <w:p w14:paraId="70A3908B" w14:textId="77777777" w:rsidR="00655217" w:rsidRDefault="00655217"/>
    <w:p w14:paraId="4DED1C75" w14:textId="77777777" w:rsidR="00655217" w:rsidRDefault="00E33FE6">
      <w:r>
        <w:t>Step 5: Wire the Update Adapter into the BPEL Process</w:t>
      </w:r>
    </w:p>
    <w:p w14:paraId="1C698701" w14:textId="77777777" w:rsidR="00655217" w:rsidRDefault="00E33FE6">
      <w:r>
        <w:t>Open your BPEL process (SendWOTChanges.bpel) in the design view.</w:t>
      </w:r>
    </w:p>
    <w:p w14:paraId="176CE451" w14:textId="77777777" w:rsidR="00655217" w:rsidRDefault="00E33FE6">
      <w:r>
        <w:t>In the Components Palette, under Partner Links, you should now see UpdateWOTSewerAIData.</w:t>
      </w:r>
    </w:p>
    <w:p w14:paraId="477FBEAF" w14:textId="77777777" w:rsidR="00655217" w:rsidRDefault="00E33FE6">
      <w:r>
        <w:t>Drag the Invoke activity from the palette into your sequence after the File Adapter invoke (writeOpaque).</w:t>
      </w:r>
    </w:p>
    <w:p w14:paraId="0AC30F74" w14:textId="77777777" w:rsidR="00655217" w:rsidRDefault="00E33FE6">
      <w:r>
        <w:t xml:space="preserve">In the Invoke Properties: </w:t>
      </w:r>
    </w:p>
    <w:p w14:paraId="78347A60" w14:textId="77777777" w:rsidR="00655217" w:rsidRDefault="00E33FE6">
      <w:r>
        <w:t>Partner Link: UpdateWOTSewerAIData</w:t>
      </w:r>
    </w:p>
    <w:p w14:paraId="1047BFA5" w14:textId="77777777" w:rsidR="00655217" w:rsidRDefault="00E33FE6">
      <w:r>
        <w:lastRenderedPageBreak/>
        <w:t>Operation: update (the one generated by the wizard)</w:t>
      </w:r>
    </w:p>
    <w:p w14:paraId="2B8FDFB4" w14:textId="77777777" w:rsidR="00655217" w:rsidRDefault="00E33FE6">
      <w:r>
        <w:t xml:space="preserve">Input Variable: Create a new variable (e.g., updateRequest) of the type defined in the adapter WSDL. </w:t>
      </w:r>
    </w:p>
    <w:p w14:paraId="4985D029" w14:textId="77777777" w:rsidR="00655217" w:rsidRDefault="00655217"/>
    <w:p w14:paraId="2D8F9195" w14:textId="77777777" w:rsidR="00655217" w:rsidRDefault="00655217"/>
    <w:p w14:paraId="77D0CF0D" w14:textId="77777777" w:rsidR="00655217" w:rsidRDefault="00655217"/>
    <w:p w14:paraId="20A42255" w14:textId="77777777" w:rsidR="00655217" w:rsidRDefault="00655217"/>
    <w:p w14:paraId="53C5CD0D" w14:textId="77777777" w:rsidR="00655217" w:rsidRDefault="00655217"/>
    <w:p w14:paraId="66585213" w14:textId="77777777" w:rsidR="00655217" w:rsidRDefault="00655217"/>
    <w:p w14:paraId="65518163" w14:textId="77777777" w:rsidR="00655217" w:rsidRDefault="00E33FE6">
      <w:r>
        <w:t>Step 6: Create an Assign before the invoke to populate updateRequest</w:t>
      </w:r>
    </w:p>
    <w:p w14:paraId="02DD8EAE" w14:textId="77777777" w:rsidR="00655217" w:rsidRDefault="00E33FE6">
      <w:r>
        <w:t>Add an Assign activity immediately before InvokeUpdateFeedStatus.</w:t>
      </w:r>
    </w:p>
    <w:p w14:paraId="08B76947" w14:textId="77777777" w:rsidR="00655217" w:rsidRDefault="00E33FE6">
      <w:r>
        <w:t xml:space="preserve">In the Assign: </w:t>
      </w:r>
    </w:p>
    <w:p w14:paraId="7F4E87E2" w14:textId="77777777" w:rsidR="00655217" w:rsidRDefault="00E33FE6">
      <w:r>
        <w:t>Copy 1 (TASK_UUID):</w:t>
      </w:r>
      <w:r>
        <w:br/>
        <w:t>From: the UUID coming from your inbound payload (decode if your DB stores plain text; otherwise pass as-is).</w:t>
      </w:r>
      <w:r>
        <w:br/>
        <w:t>XPath you already use in your embedding:</w:t>
      </w:r>
      <w:r>
        <w:br/>
        <w:t xml:space="preserve">"/top:EpseweraiWotStg1Collection/top:EpseweraiWotStg1[1]/top:taskUuid" (source) </w:t>
      </w:r>
      <w:r>
        <w:br/>
        <w:t xml:space="preserve">To: updateRequest → part EpseweraiWotStg1Collection → path to the table row’s taskUuid element in the update message. </w:t>
      </w:r>
    </w:p>
    <w:p w14:paraId="02BFD7B1" w14:textId="77777777" w:rsidR="00655217" w:rsidRDefault="00E33FE6">
      <w:r>
        <w:t>Copy 2 (FEED_STATUS):</w:t>
      </w:r>
      <w:r>
        <w:br/>
        <w:t>From: a literal 'READ'.</w:t>
      </w:r>
      <w:r>
        <w:br/>
        <w:t>To: updateRequest → part EpseweraiWotStg1Collection → path to feedStatus element.</w:t>
      </w:r>
    </w:p>
    <w:p w14:paraId="14C2498A" w14:textId="77777777" w:rsidR="00655217" w:rsidRDefault="00E33FE6">
      <w:pPr>
        <w:pStyle w:val="Heading3"/>
      </w:pPr>
      <w:r>
        <w:t>Next step (Copy Rule 2): Set feedStatus = 'READ'</w:t>
      </w:r>
    </w:p>
    <w:p w14:paraId="7C8BFB5D" w14:textId="77777777" w:rsidR="00655217" w:rsidRDefault="00E33FE6">
      <w:r>
        <w:t>In the Assign activity, add a new copy rule:</w:t>
      </w:r>
    </w:p>
    <w:p w14:paraId="21371387" w14:textId="77777777" w:rsidR="00655217" w:rsidRDefault="00E33FE6">
      <w:r>
        <w:t xml:space="preserve">From: click Expression (or Literal) and enter: </w:t>
      </w:r>
    </w:p>
    <w:p w14:paraId="58F4D584" w14:textId="77777777" w:rsidR="00655217" w:rsidRDefault="00E33FE6">
      <w:r>
        <w:t>READ</w:t>
      </w:r>
    </w:p>
    <w:p w14:paraId="43B020FD" w14:textId="77777777" w:rsidR="00655217" w:rsidRDefault="00E33FE6">
      <w:r>
        <w:t xml:space="preserve">To: select </w:t>
      </w:r>
    </w:p>
    <w:p w14:paraId="56EE634C" w14:textId="77777777" w:rsidR="00655217" w:rsidRDefault="00E33FE6">
      <w:r>
        <w:t>$updateRequest/EpseweraiWotStg1Collection/EpseweraiWotStg1/feedStatus</w:t>
      </w:r>
    </w:p>
    <w:p w14:paraId="12644F33" w14:textId="77777777" w:rsidR="00655217" w:rsidRDefault="00E33FE6">
      <w:r>
        <w:t>Ensure xsi:nil is not checked (i.e., false) for both taskUuid and feedStatus in the target.</w:t>
      </w:r>
    </w:p>
    <w:p w14:paraId="2D3F2348" w14:textId="77777777" w:rsidR="00655217" w:rsidRDefault="00E33FE6">
      <w:r>
        <w:t>Save the BPEL.</w:t>
      </w:r>
    </w:p>
    <w:p w14:paraId="6A394D22" w14:textId="77777777" w:rsidR="00655217" w:rsidRDefault="00655217"/>
    <w:p w14:paraId="3350F23C" w14:textId="77777777" w:rsidR="00655217" w:rsidRDefault="00655217"/>
    <w:p w14:paraId="4369BC51" w14:textId="77777777" w:rsidR="00655217" w:rsidRDefault="00655217"/>
    <w:p w14:paraId="4A6A4512" w14:textId="77777777" w:rsidR="00655217" w:rsidRDefault="00655217"/>
    <w:p w14:paraId="69E88E9D" w14:textId="77777777" w:rsidR="00655217" w:rsidRDefault="00655217"/>
    <w:p w14:paraId="19B41D64" w14:textId="77777777" w:rsidR="00655217" w:rsidRDefault="00E33FE6">
      <w:r>
        <w:t>Next step: Place the Invoke and validate</w:t>
      </w:r>
    </w:p>
    <w:p w14:paraId="2DD83E93" w14:textId="77777777" w:rsidR="00655217" w:rsidRDefault="00E33FE6">
      <w:r>
        <w:t>Place the invoke after the file write</w:t>
      </w:r>
      <w:r>
        <w:br/>
        <w:t>In your sequence, ensure InvokeUpdateFeedStatus is immediately after writeOpaque (the File Adapter). That guarantees you only update the DB to READ after the JSON is written.</w:t>
      </w:r>
    </w:p>
    <w:p w14:paraId="5BE55E8C" w14:textId="77777777" w:rsidR="00655217" w:rsidRDefault="00E33FE6">
      <w:r>
        <w:t>Set the Invoke’s variables</w:t>
      </w:r>
    </w:p>
    <w:p w14:paraId="09691633" w14:textId="77777777" w:rsidR="00655217" w:rsidRDefault="00E33FE6">
      <w:r>
        <w:t>Input Variable: updateRequest (already created).</w:t>
      </w:r>
    </w:p>
    <w:p w14:paraId="1F85673D" w14:textId="77777777" w:rsidR="00655217" w:rsidRDefault="00E33FE6">
      <w:r>
        <w:t>Output Variable: optional (you can skip it or create updateResponse if you want to inspect the adapter’s return).</w:t>
      </w:r>
    </w:p>
    <w:p w14:paraId="5BD6584A" w14:textId="77777777" w:rsidR="00655217" w:rsidRDefault="00E33FE6">
      <w:r>
        <w:t>(Recommended) Strengthen fault handling</w:t>
      </w:r>
    </w:p>
    <w:p w14:paraId="4905F383" w14:textId="77777777" w:rsidR="00655217" w:rsidRDefault="00E33FE6">
      <w:r>
        <w:t>Wrap the file write + update invoke in the same scope and add a catchAll that rethrows on any fault.</w:t>
      </w:r>
      <w:r>
        <w:br/>
        <w:t>This prevents updating FEED_STATUS=READ if the outbound write fails.</w:t>
      </w:r>
    </w:p>
    <w:p w14:paraId="045BC043" w14:textId="77777777" w:rsidR="00655217" w:rsidRDefault="00E33FE6">
      <w:r>
        <w:t xml:space="preserve">Example: </w:t>
      </w:r>
    </w:p>
    <w:p w14:paraId="4EEB6B62" w14:textId="77777777" w:rsidR="00655217" w:rsidRDefault="00E33FE6">
      <w:r>
        <w:t>XML</w:t>
      </w:r>
    </w:p>
    <w:p w14:paraId="38836C6A" w14:textId="77777777" w:rsidR="00655217" w:rsidRDefault="00E33FE6">
      <w:r>
        <w:t>&lt;faultHandlers&gt;</w:t>
      </w:r>
    </w:p>
    <w:p w14:paraId="24E2E1DF" w14:textId="77777777" w:rsidR="00655217" w:rsidRDefault="00E33FE6">
      <w:r>
        <w:t>&lt;catchAll&gt;</w:t>
      </w:r>
    </w:p>
    <w:p w14:paraId="2EFFE6CE" w14:textId="77777777" w:rsidR="00655217" w:rsidRDefault="00E33FE6">
      <w:r>
        <w:t>&lt;sequence&gt;</w:t>
      </w:r>
    </w:p>
    <w:p w14:paraId="2A46288E" w14:textId="77777777" w:rsidR="00655217" w:rsidRDefault="00E33FE6">
      <w:r>
        <w:t>&lt;extensionActivity&gt;</w:t>
      </w:r>
    </w:p>
    <w:p w14:paraId="608EA082" w14:textId="77777777" w:rsidR="00655217" w:rsidRDefault="00E33FE6">
      <w:r>
        <w:t>&lt;bpelx:exec name="logFault"&gt;&lt;![CDATA[</w:t>
      </w:r>
    </w:p>
    <w:p w14:paraId="5AB07BA8" w14:textId="77777777" w:rsidR="00655217" w:rsidRDefault="00E33FE6">
      <w:r>
        <w:t>addAuditTrailEntry("Fault in outbound flow; rethrowing to avoid marking READ.");</w:t>
      </w:r>
    </w:p>
    <w:p w14:paraId="3F84D378" w14:textId="77777777" w:rsidR="00655217" w:rsidRDefault="00E33FE6">
      <w:r>
        <w:t>]]&gt;&lt;/bpelx:exec&gt;</w:t>
      </w:r>
    </w:p>
    <w:p w14:paraId="65B16A99" w14:textId="77777777" w:rsidR="00655217" w:rsidRDefault="00E33FE6">
      <w:r>
        <w:t>&lt;/extensionActivity&gt;</w:t>
      </w:r>
    </w:p>
    <w:p w14:paraId="62535EC6" w14:textId="77777777" w:rsidR="00655217" w:rsidRDefault="00E33FE6">
      <w:r>
        <w:t>&lt;rethrow/&gt;</w:t>
      </w:r>
    </w:p>
    <w:p w14:paraId="3367C10D" w14:textId="77777777" w:rsidR="00655217" w:rsidRDefault="00E33FE6">
      <w:r>
        <w:lastRenderedPageBreak/>
        <w:t>&lt;/sequence&gt;</w:t>
      </w:r>
    </w:p>
    <w:p w14:paraId="2E65D183" w14:textId="77777777" w:rsidR="00655217" w:rsidRDefault="00E33FE6">
      <w:r>
        <w:t>&lt;/catchAll&gt;</w:t>
      </w:r>
    </w:p>
    <w:p w14:paraId="13235480" w14:textId="77777777" w:rsidR="00655217" w:rsidRDefault="00E33FE6">
      <w:r>
        <w:t>&lt;/faultHandlers&gt;</w:t>
      </w:r>
    </w:p>
    <w:p w14:paraId="4D6D7808" w14:textId="77777777" w:rsidR="00655217" w:rsidRDefault="00655217"/>
    <w:p w14:paraId="7BA2BA52" w14:textId="77777777" w:rsidR="00655217" w:rsidRDefault="00655217"/>
    <w:p w14:paraId="2CD2DFD0" w14:textId="77777777" w:rsidR="00655217" w:rsidRDefault="00E33FE6">
      <w:r>
        <w:br w:type="page"/>
      </w:r>
    </w:p>
    <w:p w14:paraId="30E10A80" w14:textId="77777777" w:rsidR="00655217" w:rsidRDefault="00E33FE6">
      <w:pPr>
        <w:pStyle w:val="Heading1"/>
      </w:pPr>
      <w:r>
        <w:lastRenderedPageBreak/>
        <w:t>Appendix – Figures (Embedded)</w:t>
      </w:r>
    </w:p>
    <w:p w14:paraId="445CA578" w14:textId="77777777" w:rsidR="00655217" w:rsidRDefault="00E33FE6">
      <w:r>
        <w:t>Figure 1. Ivara12c_SewAIImplementation_image1.png</w:t>
      </w:r>
    </w:p>
    <w:p w14:paraId="3144C5AF" w14:textId="77777777" w:rsidR="00655217" w:rsidRDefault="00E33FE6">
      <w:r>
        <w:rPr>
          <w:noProof/>
        </w:rPr>
        <w:drawing>
          <wp:inline distT="0" distB="0" distL="0" distR="0" wp14:anchorId="20BAE0C8" wp14:editId="3C4E20F6">
            <wp:extent cx="5943600" cy="36448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A34A" w14:textId="77777777" w:rsidR="00655217" w:rsidRDefault="00655217"/>
    <w:p w14:paraId="34652A1F" w14:textId="77777777" w:rsidR="00655217" w:rsidRDefault="00E33FE6">
      <w:r>
        <w:t>Figure 2. Ivara12c_SewAIImplementation_image10.png</w:t>
      </w:r>
    </w:p>
    <w:p w14:paraId="280DB1BE" w14:textId="77777777" w:rsidR="00655217" w:rsidRDefault="00E33FE6">
      <w:r>
        <w:rPr>
          <w:noProof/>
        </w:rPr>
        <w:lastRenderedPageBreak/>
        <w:drawing>
          <wp:inline distT="0" distB="0" distL="0" distR="0" wp14:anchorId="1C536213" wp14:editId="45E62B2C">
            <wp:extent cx="5943600" cy="47431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8EA1" w14:textId="77777777" w:rsidR="00655217" w:rsidRDefault="00655217"/>
    <w:p w14:paraId="363490B4" w14:textId="77777777" w:rsidR="00655217" w:rsidRDefault="00E33FE6">
      <w:r>
        <w:t>Figure 3. Ivara12c_SewAIImplementation_image11.png</w:t>
      </w:r>
    </w:p>
    <w:p w14:paraId="19A0178B" w14:textId="77777777" w:rsidR="00655217" w:rsidRDefault="00E33FE6">
      <w:r>
        <w:rPr>
          <w:noProof/>
        </w:rPr>
        <w:lastRenderedPageBreak/>
        <w:drawing>
          <wp:inline distT="0" distB="0" distL="0" distR="0" wp14:anchorId="2A1320A3" wp14:editId="3AD7C509">
            <wp:extent cx="5943600" cy="29698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F448" w14:textId="77777777" w:rsidR="00655217" w:rsidRDefault="00655217"/>
    <w:p w14:paraId="6BAF3E41" w14:textId="77777777" w:rsidR="00655217" w:rsidRDefault="00E33FE6">
      <w:r>
        <w:t>Figure 4. Ivara12c_SewAIImplementation_image12.png</w:t>
      </w:r>
    </w:p>
    <w:p w14:paraId="3CF4241F" w14:textId="77777777" w:rsidR="00655217" w:rsidRDefault="00E33FE6">
      <w:r>
        <w:rPr>
          <w:noProof/>
        </w:rPr>
        <w:lastRenderedPageBreak/>
        <w:drawing>
          <wp:inline distT="0" distB="0" distL="0" distR="0" wp14:anchorId="02AED07A" wp14:editId="07808282">
            <wp:extent cx="5943600" cy="515672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A914D" w14:textId="77777777" w:rsidR="00655217" w:rsidRDefault="00655217"/>
    <w:p w14:paraId="7F452138" w14:textId="77777777" w:rsidR="00655217" w:rsidRDefault="00E33FE6">
      <w:r>
        <w:t>Figure 5. Ivara12c_SewAIImplementation_image13.png</w:t>
      </w:r>
    </w:p>
    <w:p w14:paraId="1A185111" w14:textId="77777777" w:rsidR="00655217" w:rsidRDefault="00E33FE6">
      <w:r>
        <w:rPr>
          <w:noProof/>
        </w:rPr>
        <w:lastRenderedPageBreak/>
        <w:drawing>
          <wp:inline distT="0" distB="0" distL="0" distR="0" wp14:anchorId="681B72D1" wp14:editId="0010B89A">
            <wp:extent cx="5943600" cy="474497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A60F" w14:textId="77777777" w:rsidR="00655217" w:rsidRDefault="00655217"/>
    <w:p w14:paraId="11F15FB9" w14:textId="77777777" w:rsidR="00655217" w:rsidRDefault="00E33FE6">
      <w:r>
        <w:t>Figure 6. Ivara12c_SewAIImplementation_image14.png</w:t>
      </w:r>
    </w:p>
    <w:p w14:paraId="73F2009D" w14:textId="77777777" w:rsidR="00655217" w:rsidRDefault="00E33FE6">
      <w:r>
        <w:rPr>
          <w:noProof/>
        </w:rPr>
        <w:lastRenderedPageBreak/>
        <w:drawing>
          <wp:inline distT="0" distB="0" distL="0" distR="0" wp14:anchorId="1C8699BB" wp14:editId="72C44DBC">
            <wp:extent cx="5943600" cy="47945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8105" w14:textId="77777777" w:rsidR="00655217" w:rsidRDefault="00655217"/>
    <w:p w14:paraId="15786B92" w14:textId="77777777" w:rsidR="00655217" w:rsidRDefault="00E33FE6">
      <w:r>
        <w:t>Figure 7. Ivara12c_SewAIImplementation_image15.png</w:t>
      </w:r>
    </w:p>
    <w:p w14:paraId="47C36FD8" w14:textId="77777777" w:rsidR="00655217" w:rsidRDefault="00E33FE6">
      <w:r>
        <w:rPr>
          <w:noProof/>
        </w:rPr>
        <w:lastRenderedPageBreak/>
        <w:drawing>
          <wp:inline distT="0" distB="0" distL="0" distR="0" wp14:anchorId="6FE7129D" wp14:editId="0EC211D7">
            <wp:extent cx="5943600" cy="4770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86F7" w14:textId="77777777" w:rsidR="00655217" w:rsidRDefault="00655217"/>
    <w:p w14:paraId="22946EE0" w14:textId="77777777" w:rsidR="00655217" w:rsidRDefault="00E33FE6">
      <w:r>
        <w:t>Figure 8. Ivara12c_SewAIImplementation_image16.png</w:t>
      </w:r>
    </w:p>
    <w:p w14:paraId="336E433E" w14:textId="77777777" w:rsidR="00655217" w:rsidRDefault="00E33FE6">
      <w:r>
        <w:rPr>
          <w:noProof/>
        </w:rPr>
        <w:lastRenderedPageBreak/>
        <w:drawing>
          <wp:inline distT="0" distB="0" distL="0" distR="0" wp14:anchorId="463321DF" wp14:editId="32A74DC4">
            <wp:extent cx="5943600" cy="47807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68062" w14:textId="77777777" w:rsidR="00655217" w:rsidRDefault="00655217"/>
    <w:p w14:paraId="024807CC" w14:textId="77777777" w:rsidR="00655217" w:rsidRDefault="00E33FE6">
      <w:r>
        <w:t>Figure 9. Ivara12c_SewAIImplementation_image17.png</w:t>
      </w:r>
    </w:p>
    <w:p w14:paraId="205FC892" w14:textId="77777777" w:rsidR="00655217" w:rsidRDefault="00E33FE6">
      <w:r>
        <w:rPr>
          <w:noProof/>
        </w:rPr>
        <w:drawing>
          <wp:inline distT="0" distB="0" distL="0" distR="0" wp14:anchorId="575F254E" wp14:editId="7826F7A6">
            <wp:extent cx="5943600" cy="25658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4A02" w14:textId="77777777" w:rsidR="00655217" w:rsidRDefault="00655217"/>
    <w:p w14:paraId="7489E559" w14:textId="77777777" w:rsidR="00655217" w:rsidRDefault="00E33FE6">
      <w:r>
        <w:t>Figure 10. Ivara12c_SewAIImplementation_image18.png</w:t>
      </w:r>
    </w:p>
    <w:p w14:paraId="69307121" w14:textId="77777777" w:rsidR="00655217" w:rsidRDefault="00E33FE6">
      <w:r>
        <w:rPr>
          <w:noProof/>
        </w:rPr>
        <w:drawing>
          <wp:inline distT="0" distB="0" distL="0" distR="0" wp14:anchorId="09F7A51A" wp14:editId="7C858B6B">
            <wp:extent cx="5943600" cy="510823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EB1D" w14:textId="77777777" w:rsidR="00655217" w:rsidRDefault="00655217"/>
    <w:p w14:paraId="40F86F22" w14:textId="77777777" w:rsidR="00655217" w:rsidRDefault="00E33FE6">
      <w:r>
        <w:t>Figure 11. Ivara12c_SewAIImplementation_image19.png</w:t>
      </w:r>
    </w:p>
    <w:p w14:paraId="15CC3CA7" w14:textId="77777777" w:rsidR="00655217" w:rsidRDefault="00E33FE6">
      <w:r>
        <w:rPr>
          <w:noProof/>
        </w:rPr>
        <w:lastRenderedPageBreak/>
        <w:drawing>
          <wp:inline distT="0" distB="0" distL="0" distR="0" wp14:anchorId="2A4271D2" wp14:editId="52155922">
            <wp:extent cx="5943600" cy="51595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A038" w14:textId="77777777" w:rsidR="00655217" w:rsidRDefault="00655217"/>
    <w:p w14:paraId="3EF25E1C" w14:textId="77777777" w:rsidR="00655217" w:rsidRDefault="00E33FE6">
      <w:r>
        <w:t>Figure 12. Ivara12c_SewAIImplementation_image2.png</w:t>
      </w:r>
    </w:p>
    <w:p w14:paraId="731122DF" w14:textId="77777777" w:rsidR="00655217" w:rsidRDefault="00E33FE6">
      <w:r>
        <w:rPr>
          <w:noProof/>
        </w:rPr>
        <w:lastRenderedPageBreak/>
        <w:drawing>
          <wp:inline distT="0" distB="0" distL="0" distR="0" wp14:anchorId="18095102" wp14:editId="38758388">
            <wp:extent cx="5943600" cy="455598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C8E2" w14:textId="77777777" w:rsidR="00655217" w:rsidRDefault="00655217"/>
    <w:p w14:paraId="3BEE7A51" w14:textId="77777777" w:rsidR="00655217" w:rsidRDefault="00E33FE6">
      <w:r>
        <w:t>Figure 13. Ivara12c_SewAIImplementation_image20.png</w:t>
      </w:r>
    </w:p>
    <w:p w14:paraId="46D744C6" w14:textId="77777777" w:rsidR="00655217" w:rsidRDefault="00E33FE6">
      <w:r>
        <w:rPr>
          <w:noProof/>
        </w:rPr>
        <w:drawing>
          <wp:inline distT="0" distB="0" distL="0" distR="0" wp14:anchorId="0F43CF07" wp14:editId="3769F21F">
            <wp:extent cx="5943600" cy="264919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477B" w14:textId="77777777" w:rsidR="00655217" w:rsidRDefault="00655217"/>
    <w:p w14:paraId="13A11493" w14:textId="77777777" w:rsidR="00655217" w:rsidRDefault="00E33FE6">
      <w:r>
        <w:t>Figure 14. Ivara12c_SewAIImplementation_image21.png</w:t>
      </w:r>
    </w:p>
    <w:p w14:paraId="259F0B8B" w14:textId="77777777" w:rsidR="00655217" w:rsidRDefault="00E33FE6">
      <w:r>
        <w:rPr>
          <w:noProof/>
        </w:rPr>
        <w:drawing>
          <wp:inline distT="0" distB="0" distL="0" distR="0" wp14:anchorId="767A5A0A" wp14:editId="4EDD161C">
            <wp:extent cx="5943600" cy="253421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998D" w14:textId="77777777" w:rsidR="00655217" w:rsidRDefault="00655217"/>
    <w:p w14:paraId="1D31B00F" w14:textId="77777777" w:rsidR="00655217" w:rsidRDefault="00E33FE6">
      <w:r>
        <w:t>Figure 15. Ivara12c_SewAIImplementation_image22.png</w:t>
      </w:r>
    </w:p>
    <w:p w14:paraId="163BF044" w14:textId="77777777" w:rsidR="00655217" w:rsidRDefault="00E33FE6">
      <w:r>
        <w:rPr>
          <w:noProof/>
        </w:rPr>
        <w:lastRenderedPageBreak/>
        <w:drawing>
          <wp:inline distT="0" distB="0" distL="0" distR="0" wp14:anchorId="12A62058" wp14:editId="0A33803A">
            <wp:extent cx="5943600" cy="542819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18C1" w14:textId="77777777" w:rsidR="00655217" w:rsidRDefault="00655217"/>
    <w:p w14:paraId="1E2B527F" w14:textId="77777777" w:rsidR="00655217" w:rsidRDefault="00E33FE6">
      <w:r>
        <w:t>Figure 16. Ivara12c_SewAIImplementation_image23.png</w:t>
      </w:r>
    </w:p>
    <w:p w14:paraId="7F089651" w14:textId="77777777" w:rsidR="00655217" w:rsidRDefault="00E33FE6">
      <w:r>
        <w:rPr>
          <w:noProof/>
        </w:rPr>
        <w:lastRenderedPageBreak/>
        <w:drawing>
          <wp:inline distT="0" distB="0" distL="0" distR="0" wp14:anchorId="74CAE3A5" wp14:editId="268C2216">
            <wp:extent cx="5943600" cy="439004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ACDF" w14:textId="77777777" w:rsidR="00655217" w:rsidRDefault="00655217"/>
    <w:p w14:paraId="2EA39BD6" w14:textId="77777777" w:rsidR="00655217" w:rsidRDefault="00E33FE6">
      <w:r>
        <w:t>Figure 17. Ivara12c_SewAIImplementation_image24.png</w:t>
      </w:r>
    </w:p>
    <w:p w14:paraId="559E3CC1" w14:textId="77777777" w:rsidR="00655217" w:rsidRDefault="00E33FE6">
      <w:r>
        <w:rPr>
          <w:noProof/>
        </w:rPr>
        <w:lastRenderedPageBreak/>
        <w:drawing>
          <wp:inline distT="0" distB="0" distL="0" distR="0" wp14:anchorId="69046441" wp14:editId="68870FA4">
            <wp:extent cx="5943600" cy="384205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940D" w14:textId="77777777" w:rsidR="00655217" w:rsidRDefault="00655217"/>
    <w:p w14:paraId="7C758BB0" w14:textId="77777777" w:rsidR="00655217" w:rsidRDefault="00E33FE6">
      <w:r>
        <w:t>Figure 18. Ivara12c_SewAIImplementation_image25.png</w:t>
      </w:r>
    </w:p>
    <w:p w14:paraId="447CDE64" w14:textId="77777777" w:rsidR="00655217" w:rsidRDefault="00E33FE6">
      <w:r>
        <w:rPr>
          <w:noProof/>
        </w:rPr>
        <w:lastRenderedPageBreak/>
        <w:drawing>
          <wp:inline distT="0" distB="0" distL="0" distR="0" wp14:anchorId="206FF45A" wp14:editId="01FDD825">
            <wp:extent cx="5943600" cy="414994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7B1F" w14:textId="77777777" w:rsidR="00655217" w:rsidRDefault="00655217"/>
    <w:p w14:paraId="2DBC111B" w14:textId="77777777" w:rsidR="00655217" w:rsidRDefault="00E33FE6">
      <w:r>
        <w:t>Figure 19. Ivara12c_SewAIImplementation_image26.png</w:t>
      </w:r>
    </w:p>
    <w:p w14:paraId="22E8FF2B" w14:textId="77777777" w:rsidR="00655217" w:rsidRDefault="00E33FE6">
      <w:r>
        <w:rPr>
          <w:noProof/>
        </w:rPr>
        <w:lastRenderedPageBreak/>
        <w:drawing>
          <wp:inline distT="0" distB="0" distL="0" distR="0" wp14:anchorId="0259C6CE" wp14:editId="492C8BA1">
            <wp:extent cx="5943600" cy="39696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DD9A" w14:textId="77777777" w:rsidR="00655217" w:rsidRDefault="00655217"/>
    <w:p w14:paraId="79EF33A2" w14:textId="77777777" w:rsidR="00655217" w:rsidRDefault="00E33FE6">
      <w:r>
        <w:t>Figure 20. Ivara12c_SewAIImplementation_image27.png</w:t>
      </w:r>
    </w:p>
    <w:p w14:paraId="689CD41F" w14:textId="77777777" w:rsidR="00655217" w:rsidRDefault="00E33FE6">
      <w:r>
        <w:rPr>
          <w:noProof/>
        </w:rPr>
        <w:lastRenderedPageBreak/>
        <w:drawing>
          <wp:inline distT="0" distB="0" distL="0" distR="0" wp14:anchorId="4CF57234" wp14:editId="7F2B1B77">
            <wp:extent cx="5943600" cy="541516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9648" w14:textId="77777777" w:rsidR="00655217" w:rsidRDefault="00655217"/>
    <w:p w14:paraId="23CC2D03" w14:textId="77777777" w:rsidR="00655217" w:rsidRDefault="00E33FE6">
      <w:r>
        <w:t>Figure 21. Ivara12c_SewAIImplementation_image28.png</w:t>
      </w:r>
    </w:p>
    <w:p w14:paraId="6AE7924C" w14:textId="77777777" w:rsidR="00655217" w:rsidRDefault="00E33FE6">
      <w:r>
        <w:rPr>
          <w:noProof/>
        </w:rPr>
        <w:lastRenderedPageBreak/>
        <w:drawing>
          <wp:inline distT="0" distB="0" distL="0" distR="0" wp14:anchorId="33C9979F" wp14:editId="57CA7E1C">
            <wp:extent cx="5943600" cy="479796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4F04" w14:textId="77777777" w:rsidR="00655217" w:rsidRDefault="00655217"/>
    <w:p w14:paraId="61B82B63" w14:textId="77777777" w:rsidR="00655217" w:rsidRDefault="00E33FE6">
      <w:r>
        <w:t>Figure 22. Ivara12c_SewAIImplementation_image29.png</w:t>
      </w:r>
    </w:p>
    <w:p w14:paraId="7165541F" w14:textId="77777777" w:rsidR="00655217" w:rsidRDefault="00E33FE6">
      <w:r>
        <w:rPr>
          <w:noProof/>
        </w:rPr>
        <w:lastRenderedPageBreak/>
        <w:drawing>
          <wp:inline distT="0" distB="0" distL="0" distR="0" wp14:anchorId="0E54DFBA" wp14:editId="69179718">
            <wp:extent cx="5943600" cy="47394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2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1D53" w14:textId="77777777" w:rsidR="00655217" w:rsidRDefault="00655217"/>
    <w:p w14:paraId="10C6E0EE" w14:textId="77777777" w:rsidR="00655217" w:rsidRDefault="00E33FE6">
      <w:r>
        <w:t>Figure 23. Ivara12c_SewAIImplementation_image3.png</w:t>
      </w:r>
    </w:p>
    <w:p w14:paraId="38AFD3E4" w14:textId="77777777" w:rsidR="00655217" w:rsidRDefault="00E33FE6">
      <w:r>
        <w:rPr>
          <w:noProof/>
        </w:rPr>
        <w:lastRenderedPageBreak/>
        <w:drawing>
          <wp:inline distT="0" distB="0" distL="0" distR="0" wp14:anchorId="490C5A38" wp14:editId="79EE02C3">
            <wp:extent cx="5943600" cy="44941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4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0ABF7" w14:textId="77777777" w:rsidR="00655217" w:rsidRDefault="00655217"/>
    <w:p w14:paraId="33B21047" w14:textId="77777777" w:rsidR="00655217" w:rsidRDefault="00E33FE6">
      <w:r>
        <w:t>Figure 24. Ivara12c_SewAIImplementation_image30.png</w:t>
      </w:r>
    </w:p>
    <w:p w14:paraId="51273CB3" w14:textId="77777777" w:rsidR="00655217" w:rsidRDefault="00E33FE6">
      <w:r>
        <w:rPr>
          <w:noProof/>
        </w:rPr>
        <w:lastRenderedPageBreak/>
        <w:drawing>
          <wp:inline distT="0" distB="0" distL="0" distR="0" wp14:anchorId="3AECECAD" wp14:editId="2E4069D0">
            <wp:extent cx="5943600" cy="423163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6EC0" w14:textId="77777777" w:rsidR="00655217" w:rsidRDefault="00655217"/>
    <w:p w14:paraId="4DB59FC7" w14:textId="77777777" w:rsidR="00655217" w:rsidRDefault="00E33FE6">
      <w:r>
        <w:t>Figure 25. Ivara12c_SewAIImplementation_image31.png</w:t>
      </w:r>
    </w:p>
    <w:p w14:paraId="4BBF81F0" w14:textId="77777777" w:rsidR="00655217" w:rsidRDefault="00E33FE6">
      <w:r>
        <w:rPr>
          <w:noProof/>
        </w:rPr>
        <w:lastRenderedPageBreak/>
        <w:drawing>
          <wp:inline distT="0" distB="0" distL="0" distR="0" wp14:anchorId="7828168B" wp14:editId="34F5C55D">
            <wp:extent cx="5943600" cy="473523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BC91" w14:textId="77777777" w:rsidR="00655217" w:rsidRDefault="00655217"/>
    <w:p w14:paraId="5796BB20" w14:textId="77777777" w:rsidR="00655217" w:rsidRDefault="00E33FE6">
      <w:r>
        <w:t>Figure 26. Ivara12c_SewAIImplementation_image32.png</w:t>
      </w:r>
    </w:p>
    <w:p w14:paraId="4C959A28" w14:textId="77777777" w:rsidR="00655217" w:rsidRDefault="00E33FE6">
      <w:r>
        <w:rPr>
          <w:noProof/>
        </w:rPr>
        <w:lastRenderedPageBreak/>
        <w:drawing>
          <wp:inline distT="0" distB="0" distL="0" distR="0" wp14:anchorId="53A145CB" wp14:editId="6CFF61BF">
            <wp:extent cx="5943600" cy="475684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E113" w14:textId="77777777" w:rsidR="00655217" w:rsidRDefault="00655217"/>
    <w:p w14:paraId="3A926900" w14:textId="77777777" w:rsidR="00655217" w:rsidRDefault="00E33FE6">
      <w:r>
        <w:t>Figure 27. Ivara12c_SewAIImplementation_image33.png</w:t>
      </w:r>
    </w:p>
    <w:p w14:paraId="1DD2E956" w14:textId="77777777" w:rsidR="00655217" w:rsidRDefault="00E33FE6">
      <w:r>
        <w:rPr>
          <w:noProof/>
        </w:rPr>
        <w:drawing>
          <wp:inline distT="0" distB="0" distL="0" distR="0" wp14:anchorId="1C55D6E6" wp14:editId="2421E86F">
            <wp:extent cx="5943600" cy="265779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54E5" w14:textId="77777777" w:rsidR="00655217" w:rsidRDefault="00655217"/>
    <w:p w14:paraId="3B1BA810" w14:textId="77777777" w:rsidR="00655217" w:rsidRDefault="00E33FE6">
      <w:r>
        <w:t>Figure 28. Ivara12c_SewAIImplementation_image34.png</w:t>
      </w:r>
    </w:p>
    <w:p w14:paraId="2F0B439B" w14:textId="77777777" w:rsidR="00655217" w:rsidRDefault="00E33FE6">
      <w:r>
        <w:rPr>
          <w:noProof/>
        </w:rPr>
        <w:drawing>
          <wp:inline distT="0" distB="0" distL="0" distR="0" wp14:anchorId="43DEAA9D" wp14:editId="50441D07">
            <wp:extent cx="5943600" cy="218571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6A52" w14:textId="77777777" w:rsidR="00655217" w:rsidRDefault="00655217"/>
    <w:p w14:paraId="0F54C3E7" w14:textId="77777777" w:rsidR="00655217" w:rsidRDefault="00E33FE6">
      <w:r>
        <w:t>Figure 29. Ivara12c_SewAIImplementation_image35.png</w:t>
      </w:r>
    </w:p>
    <w:p w14:paraId="41EC2EEA" w14:textId="77777777" w:rsidR="00655217" w:rsidRDefault="00E33FE6">
      <w:r>
        <w:rPr>
          <w:noProof/>
        </w:rPr>
        <w:lastRenderedPageBreak/>
        <w:drawing>
          <wp:inline distT="0" distB="0" distL="0" distR="0" wp14:anchorId="601A8722" wp14:editId="74BF0B46">
            <wp:extent cx="5943600" cy="612014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911D" w14:textId="77777777" w:rsidR="00655217" w:rsidRDefault="00655217"/>
    <w:p w14:paraId="085BD1AB" w14:textId="77777777" w:rsidR="00655217" w:rsidRDefault="00E33FE6">
      <w:r>
        <w:t>Figure 30. Ivara12c_SewAIImplementation_image36.png</w:t>
      </w:r>
    </w:p>
    <w:p w14:paraId="45872F37" w14:textId="77777777" w:rsidR="00655217" w:rsidRDefault="00E33FE6">
      <w:r>
        <w:rPr>
          <w:noProof/>
        </w:rPr>
        <w:lastRenderedPageBreak/>
        <w:drawing>
          <wp:inline distT="0" distB="0" distL="0" distR="0" wp14:anchorId="60207A28" wp14:editId="58FB48F1">
            <wp:extent cx="5943600" cy="2485638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1D41" w14:textId="77777777" w:rsidR="00655217" w:rsidRDefault="00655217"/>
    <w:p w14:paraId="070E435F" w14:textId="77777777" w:rsidR="00655217" w:rsidRDefault="00E33FE6">
      <w:r>
        <w:t>Figure 31. Ivara12c_SewAIImplementation_image37.png</w:t>
      </w:r>
    </w:p>
    <w:p w14:paraId="493B579F" w14:textId="77777777" w:rsidR="00655217" w:rsidRDefault="00E33FE6">
      <w:r>
        <w:rPr>
          <w:noProof/>
        </w:rPr>
        <w:drawing>
          <wp:inline distT="0" distB="0" distL="0" distR="0" wp14:anchorId="3B2A1B6B" wp14:editId="596AB7DA">
            <wp:extent cx="5943600" cy="209655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3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4CE0" w14:textId="77777777" w:rsidR="00655217" w:rsidRDefault="00655217"/>
    <w:p w14:paraId="219AE63F" w14:textId="77777777" w:rsidR="00655217" w:rsidRDefault="00E33FE6">
      <w:r>
        <w:t>Figure 32. Ivara12c_SewAIImplementation_image4.png</w:t>
      </w:r>
    </w:p>
    <w:p w14:paraId="4E7FD38E" w14:textId="77777777" w:rsidR="00655217" w:rsidRDefault="00E33FE6">
      <w:r>
        <w:rPr>
          <w:noProof/>
        </w:rPr>
        <w:lastRenderedPageBreak/>
        <w:drawing>
          <wp:inline distT="0" distB="0" distL="0" distR="0" wp14:anchorId="6E1C1A2F" wp14:editId="47255DCE">
            <wp:extent cx="5943600" cy="386881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4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22B" w14:textId="77777777" w:rsidR="00655217" w:rsidRDefault="00655217"/>
    <w:p w14:paraId="77027E74" w14:textId="77777777" w:rsidR="00655217" w:rsidRDefault="00E33FE6">
      <w:r>
        <w:t>Figure 33. Ivara12c_SewAIImplementation_image5.png</w:t>
      </w:r>
    </w:p>
    <w:p w14:paraId="35BA293E" w14:textId="77777777" w:rsidR="00655217" w:rsidRDefault="00E33FE6">
      <w:r>
        <w:rPr>
          <w:noProof/>
        </w:rPr>
        <w:lastRenderedPageBreak/>
        <w:drawing>
          <wp:inline distT="0" distB="0" distL="0" distR="0" wp14:anchorId="7F8C94DA" wp14:editId="4F377A69">
            <wp:extent cx="5943600" cy="472390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082A" w14:textId="77777777" w:rsidR="00655217" w:rsidRDefault="00655217"/>
    <w:p w14:paraId="71BF0886" w14:textId="77777777" w:rsidR="00655217" w:rsidRDefault="00E33FE6">
      <w:r>
        <w:t>Figure 34. Ivara12c_SewAIImplementation_image6.png</w:t>
      </w:r>
    </w:p>
    <w:p w14:paraId="48B6F1A4" w14:textId="77777777" w:rsidR="00655217" w:rsidRDefault="00E33FE6">
      <w:r>
        <w:rPr>
          <w:noProof/>
        </w:rPr>
        <w:lastRenderedPageBreak/>
        <w:drawing>
          <wp:inline distT="0" distB="0" distL="0" distR="0" wp14:anchorId="1E5FFADE" wp14:editId="6327DFA0">
            <wp:extent cx="5943600" cy="476636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6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0F40" w14:textId="77777777" w:rsidR="00655217" w:rsidRDefault="00655217"/>
    <w:p w14:paraId="7F92C896" w14:textId="77777777" w:rsidR="00655217" w:rsidRDefault="00E33FE6">
      <w:r>
        <w:t>Figure 35. Ivara12c_SewAIImplementation_image7.png</w:t>
      </w:r>
    </w:p>
    <w:p w14:paraId="3D26277E" w14:textId="77777777" w:rsidR="00655217" w:rsidRDefault="00E33FE6">
      <w:r>
        <w:rPr>
          <w:noProof/>
        </w:rPr>
        <w:lastRenderedPageBreak/>
        <w:drawing>
          <wp:inline distT="0" distB="0" distL="0" distR="0" wp14:anchorId="0BBAFA2F" wp14:editId="1F1C969F">
            <wp:extent cx="5943600" cy="427168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7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D021" w14:textId="77777777" w:rsidR="00655217" w:rsidRDefault="00655217"/>
    <w:p w14:paraId="6ECE8D81" w14:textId="77777777" w:rsidR="00655217" w:rsidRDefault="00E33FE6">
      <w:r>
        <w:t>Figure 36. Ivara12c_SewAIImplementation_image8.png</w:t>
      </w:r>
    </w:p>
    <w:p w14:paraId="05177019" w14:textId="77777777" w:rsidR="00655217" w:rsidRDefault="00E33FE6">
      <w:r>
        <w:rPr>
          <w:noProof/>
        </w:rPr>
        <w:lastRenderedPageBreak/>
        <w:drawing>
          <wp:inline distT="0" distB="0" distL="0" distR="0" wp14:anchorId="26CB186C" wp14:editId="5874A5B9">
            <wp:extent cx="5943600" cy="470495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27A6" w14:textId="77777777" w:rsidR="00655217" w:rsidRDefault="00655217"/>
    <w:p w14:paraId="3EE210D4" w14:textId="77777777" w:rsidR="00655217" w:rsidRDefault="00E33FE6">
      <w:r>
        <w:t>Figure 37. Ivara12c_SewAIImplementation_image9.png</w:t>
      </w:r>
    </w:p>
    <w:p w14:paraId="01AC62DF" w14:textId="77777777" w:rsidR="00655217" w:rsidRDefault="00E33FE6">
      <w:r>
        <w:rPr>
          <w:noProof/>
        </w:rPr>
        <w:lastRenderedPageBreak/>
        <w:drawing>
          <wp:inline distT="0" distB="0" distL="0" distR="0" wp14:anchorId="0E0696C8" wp14:editId="2DD331B4">
            <wp:extent cx="5943600" cy="478411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12c_SewAIImplementation_image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ADEC" w14:textId="77777777" w:rsidR="00655217" w:rsidRDefault="00655217"/>
    <w:p w14:paraId="04721753" w14:textId="77777777" w:rsidR="00655217" w:rsidRDefault="00E33FE6">
      <w:r>
        <w:t>Figure 38. IvaraToSewerAI_JDeveloper_Build_Guide_image1.png</w:t>
      </w:r>
    </w:p>
    <w:p w14:paraId="27F57471" w14:textId="77777777" w:rsidR="00655217" w:rsidRDefault="00E33FE6">
      <w:r>
        <w:rPr>
          <w:noProof/>
        </w:rPr>
        <w:lastRenderedPageBreak/>
        <w:drawing>
          <wp:inline distT="0" distB="0" distL="0" distR="0" wp14:anchorId="1A267EF7" wp14:editId="51E18286">
            <wp:extent cx="5943600" cy="2971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ToSewerAI_JDeveloper_Build_Guide_image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0C9C0" w14:textId="77777777" w:rsidR="00655217" w:rsidRDefault="00655217"/>
    <w:p w14:paraId="7DC89526" w14:textId="77777777" w:rsidR="00655217" w:rsidRDefault="00E33FE6">
      <w:r>
        <w:t>Figure 39. IvaraToSewerAI_JDeveloper_Build_Guide_image2.jpg</w:t>
      </w:r>
    </w:p>
    <w:p w14:paraId="130EE12C" w14:textId="77777777" w:rsidR="00655217" w:rsidRDefault="00E33FE6">
      <w:r>
        <w:rPr>
          <w:noProof/>
        </w:rPr>
        <w:drawing>
          <wp:inline distT="0" distB="0" distL="0" distR="0" wp14:anchorId="535942BE" wp14:editId="22625ABA">
            <wp:extent cx="5943600" cy="42189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varaToSewerAI_JDeveloper_Build_Guide_image2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0CF5" w14:textId="77777777" w:rsidR="00655217" w:rsidRDefault="00655217"/>
    <w:p>
      <w:r>
        <w:br w:type="page"/>
      </w:r>
    </w:p>
    <w:sectPr w:rsidR="00655217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  <w:spacing w:after="60"/>
      </w:pPr>
      <w:r>
        <w:t>IvaraToSewerAI Composite Rebuild Manual</w:t>
      </w:r>
    </w:p>
    <w:p>
      <w:pPr>
        <w:spacing w:after="60"/>
      </w:pPr>
      <w:r>
        <w:t>Purpose: recreate the Oracle SOA composite that polls Ivara work order task staging data, sends project and inspection/video payloads to SewerAI, writes JSON audit files, and updates feed statuses back in the Ivara database.</w:t>
      </w:r>
    </w:p>
    <w:p>
      <w:pPr>
        <w:spacing w:after="60"/>
      </w:pPr>
      <w:r>
        <w:t>Source reviewed: uploaded IvaraToSewerAI(3).zip. This manual is based on the composite.xml, BPEL, WSDL/WADL, XSD, JCA adapter, and transformation files in that package.</w:t>
      </w:r>
    </w:p>
    <w:p>
      <w:pPr>
        <w:pStyle w:val="Heading2"/>
        <w:spacing w:after="60"/>
      </w:pPr>
      <w:r>
        <w:t>1. High-level design</w:t>
      </w:r>
    </w:p>
    <w:p>
      <w:pPr>
        <w:pStyle w:val="ListBullet"/>
        <w:spacing w:after="20"/>
      </w:pPr>
      <w:r>
        <w:t>Composite name: IvaraToSewerAI, revision 1.0.</w:t>
      </w:r>
    </w:p>
    <w:p>
      <w:pPr>
        <w:pStyle w:val="ListBullet"/>
        <w:spacing w:after="20"/>
      </w:pPr>
      <w:r>
        <w:t>Main BPEL component: SendWOTChanges.</w:t>
      </w:r>
    </w:p>
    <w:p>
      <w:pPr>
        <w:pStyle w:val="ListBullet"/>
        <w:spacing w:after="20"/>
      </w:pPr>
      <w:r>
        <w:t>Inbound trigger: database adapter ReadWOTSewerAIData polling CUSTOMERDATA.EPSEWERAI_WOT_STG1 through the generated table mapping.</w:t>
      </w:r>
    </w:p>
    <w:p>
      <w:pPr>
        <w:pStyle w:val="ListBullet"/>
        <w:spacing w:after="20"/>
      </w:pPr>
      <w:r>
        <w:t>Outbound REST calls: SewerAIProjects PUT /projects/ and SewerAIVideos PUT /videos/lacp, /videos/macp, or /videos/pacp with use_metric=true.</w:t>
      </w:r>
    </w:p>
    <w:p>
      <w:pPr>
        <w:pStyle w:val="ListBullet"/>
        <w:spacing w:after="20"/>
      </w:pPr>
      <w:r>
        <w:t>Outbound file writes: JSON audit/export files to /u21/SewerAI_Export.</w:t>
      </w:r>
    </w:p>
    <w:p>
      <w:pPr>
        <w:pStyle w:val="ListBullet"/>
        <w:spacing w:after="20"/>
      </w:pPr>
      <w:r>
        <w:t>Status updates: updates CUSTOMERDATA.EPSEWERAI_WOT_STG1, CUSTOMERDATA.EPSEWERAI_WOT_STG parent row, and CUSTOMERDATA.EPSEWERAI_CR_INSPECT.</w:t>
      </w:r>
    </w:p>
    <w:p>
      <w:pPr>
        <w:pStyle w:val="ListBullet"/>
        <w:spacing w:after="20"/>
      </w:pPr>
      <w:r>
        <w:t>Important: this version still contains a hardcoded X-SAI authorization value in the BPEL. There is a ConfigDBAdapter file in the project, but it is not wired in composite.xml in this uploaded version.</w:t>
      </w:r>
    </w:p>
    <w:p>
      <w:pPr>
        <w:pStyle w:val="Heading2"/>
        <w:spacing w:after="60"/>
      </w:pPr>
      <w:r>
        <w:t>2. Files to recreate in the SOA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Folder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Files needed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SOA/Adapters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ReadWOTSewerAIData_db.jca, ReadCRInspect_db.jca, UpdateWOTSewerAIData_db.jca, UpdateWOTParentStatus_db.jca, UpdateCRInspectStatus_db.jca, ExportWOTUpdate_sp_file.jca, ExportInspectUpdate_sp_file.jca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SOA/WSDLs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ReadWOTSewerAIData.wsdl, ReadCRInspect.wsdl, UpdateWOTSewerAIData.wsdl, UpdateWOTParentStatus.wsdl, UpdateCRInspectStatus.wsdl, SewerAIProjects.wsdl, SewerAIVideos.wsdl, ExportWOTUpdate_sp.wsdl, ExportInspectUpdate_sp.wsdl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SOA/Schemas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ReadWOTSewerAIData_table.xsd, ReadCRInspect_table.xsd, UpdateWOTSewerAIData_table.xsd, UpdateWOTParentStatus_table.xsd, UpdateCRInspectStatus_table.xsd, SewerAIProjects.xsd, VideosLACPRequest.xsd, VideosMACPRequest.xsd, VideosPACPRequest.xsd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SOA/WADLs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SewerAIProjects.wadl, SewerAIVideos.wadl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SOA/Transformations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StripNilElements.xsl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SOA/BPEL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SendWOTChanges.bpel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SOA root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composite.xml</w:t>
            </w:r>
          </w:p>
        </w:tc>
      </w:tr>
    </w:tbl>
    <w:p/>
    <w:p>
      <w:pPr>
        <w:pStyle w:val="Heading2"/>
        <w:spacing w:after="60"/>
      </w:pPr>
      <w:r>
        <w:t>3. Prerequisites before rebuilding</w:t>
      </w:r>
    </w:p>
    <w:p>
      <w:pPr>
        <w:pStyle w:val="ListBullet"/>
        <w:spacing w:after="20"/>
      </w:pPr>
      <w:r>
        <w:t>Oracle JDeveloper 12.2.1.4 with SOA extension.</w:t>
      </w:r>
    </w:p>
    <w:p>
      <w:pPr>
        <w:pStyle w:val="ListBullet"/>
        <w:spacing w:after="20"/>
      </w:pPr>
      <w:r>
        <w:t>A SOA application/project named IvaraToSewerAI or another name adjusted consistently in namespaces.</w:t>
      </w:r>
    </w:p>
    <w:p>
      <w:pPr>
        <w:pStyle w:val="ListBullet"/>
        <w:spacing w:after="20"/>
      </w:pPr>
      <w:r>
        <w:t>Database adapter connection factory available in WebLogic: eis/DB/IVARA/ivara. The UI connection name in the files is jdbc/ivp11/ivara/nonxa.</w:t>
      </w:r>
    </w:p>
    <w:p>
      <w:pPr>
        <w:pStyle w:val="ListBullet"/>
        <w:spacing w:after="20"/>
      </w:pPr>
      <w:r>
        <w:t>File adapter connection factory: eis/FileAdapter.</w:t>
      </w:r>
    </w:p>
    <w:p>
      <w:pPr>
        <w:pStyle w:val="ListBullet"/>
        <w:spacing w:after="20"/>
      </w:pPr>
      <w:r>
        <w:t>Server directory exists and is writable by the SOA runtime: /u21/SewerAI_Export.</w:t>
      </w:r>
    </w:p>
    <w:p>
      <w:pPr>
        <w:pStyle w:val="ListBullet"/>
        <w:spacing w:after="20"/>
      </w:pPr>
      <w:r>
        <w:t>REST endpoint configured to SewerAI base URL, with the WADL paths pointing to /projects/ and /videos/*?use_metric=true.</w:t>
      </w:r>
    </w:p>
    <w:p>
      <w:pPr>
        <w:pStyle w:val="ListBullet"/>
        <w:spacing w:after="20"/>
      </w:pPr>
      <w:r>
        <w:t>Database objects and views exist: CUSTOMERDATA.EPSEWERAI_WOT_STG1, CUSTOMERDATA.EPSEWERAI_WOT_STG, CUSTOMERDATA.EPSEWERAI_CR_INSPECT, and the CR inspection view/table mapping used by ReadCRInspect.</w:t>
      </w:r>
    </w:p>
    <w:p>
      <w:pPr>
        <w:pStyle w:val="Heading2"/>
        <w:spacing w:after="60"/>
      </w:pPr>
      <w:r>
        <w:t>4. Create the SOA project shell</w:t>
      </w:r>
    </w:p>
    <w:p>
      <w:pPr>
        <w:pStyle w:val="ListNumber"/>
        <w:spacing w:after="40"/>
      </w:pPr>
      <w:r>
        <w:t>In JDeveloper, create a new SOA Application.</w:t>
      </w:r>
    </w:p>
    <w:p>
      <w:pPr>
        <w:pStyle w:val="ListNumber"/>
        <w:spacing w:after="40"/>
      </w:pPr>
      <w:r>
        <w:t>Create a SOA Project named IvaraToSewerAI.</w:t>
      </w:r>
    </w:p>
    <w:p>
      <w:pPr>
        <w:pStyle w:val="ListNumber"/>
        <w:spacing w:after="40"/>
      </w:pPr>
      <w:r>
        <w:t>Choose Composite with BPEL Process.</w:t>
      </w:r>
    </w:p>
    <w:p>
      <w:pPr>
        <w:pStyle w:val="ListNumber"/>
        <w:spacing w:after="40"/>
      </w:pPr>
      <w:r>
        <w:t>Create the BPEL process named SendWOTChanges.</w:t>
      </w:r>
    </w:p>
    <w:p>
      <w:pPr>
        <w:pStyle w:val="ListNumber"/>
        <w:spacing w:after="40"/>
      </w:pPr>
      <w:r>
        <w:t>Use BPEL 2.0.</w:t>
      </w:r>
    </w:p>
    <w:p>
      <w:pPr>
        <w:pStyle w:val="ListNumber"/>
        <w:spacing w:after="40"/>
      </w:pPr>
      <w:r>
        <w:t>For the first pass, create it as a process with an exposed service. The exposed service will later be the database polling adapter ReadWOTSewerAIData, not a normal SOAP web service.</w:t>
      </w:r>
    </w:p>
    <w:p>
      <w:pPr>
        <w:pStyle w:val="Heading2"/>
        <w:spacing w:after="60"/>
      </w:pPr>
      <w:r>
        <w:t>5. Recreate the inbound polling DB adapter</w:t>
      </w:r>
    </w:p>
    <w:p>
      <w:pPr>
        <w:spacing w:after="60"/>
      </w:pPr>
      <w:r>
        <w:t>Adapter name: ReadWOTSewerAIData. This is the service that starts the composite.</w:t>
      </w:r>
    </w:p>
    <w:p>
      <w:pPr>
        <w:pStyle w:val="ListNumber"/>
        <w:spacing w:after="40"/>
      </w:pPr>
      <w:r>
        <w:t>From the Component Palette, drag a Database Adapter to the Exposed Services lane.</w:t>
      </w:r>
    </w:p>
    <w:p>
      <w:pPr>
        <w:pStyle w:val="ListNumber"/>
        <w:spacing w:after="40"/>
      </w:pPr>
      <w:r>
        <w:t>Name it ReadWOTSewerAIData.</w:t>
      </w:r>
    </w:p>
    <w:p>
      <w:pPr>
        <w:pStyle w:val="ListNumber"/>
        <w:spacing w:after="40"/>
      </w:pPr>
      <w:r>
        <w:t>Use connection eis/DB/IVARA/ivara.</w:t>
      </w:r>
    </w:p>
    <w:p>
      <w:pPr>
        <w:pStyle w:val="ListNumber"/>
        <w:spacing w:after="40"/>
      </w:pPr>
      <w:r>
        <w:t>Choose polling/receive operation.</w:t>
      </w:r>
    </w:p>
    <w:p>
      <w:pPr>
        <w:pStyle w:val="ListNumber"/>
        <w:spacing w:after="40"/>
      </w:pPr>
      <w:r>
        <w:t>Import/select the staging object mapped as ReadWOTSewerAIData.EpseweraiWotStg1.</w:t>
      </w:r>
    </w:p>
    <w:p>
      <w:pPr>
        <w:pStyle w:val="ListNumber"/>
        <w:spacing w:after="40"/>
      </w:pPr>
      <w:r>
        <w:t>Set operation name to receive.</w:t>
      </w:r>
    </w:p>
    <w:p>
      <w:pPr>
        <w:pStyle w:val="ListNumber"/>
        <w:spacing w:after="40"/>
      </w:pPr>
      <w:r>
        <w:t>Set polling interval to 60 seconds.</w:t>
      </w:r>
    </w:p>
    <w:p>
      <w:pPr>
        <w:pStyle w:val="ListNumber"/>
        <w:spacing w:after="40"/>
      </w:pPr>
      <w:r>
        <w:t>Set polling strategy to LogicalDeletePollingStrategy.</w:t>
      </w:r>
    </w:p>
    <w:p>
      <w:pPr>
        <w:pStyle w:val="ListNumber"/>
        <w:spacing w:after="40"/>
      </w:pPr>
      <w:r>
        <w:t>Ensure the generated JCA points to ReadWOTSewerAIData-or-mappings.xml and ReadWOTSewerAIData_table.xsd.</w:t>
      </w:r>
    </w:p>
    <w:p>
      <w:pPr>
        <w:pStyle w:val="ListNumber"/>
        <w:spacing w:after="40"/>
      </w:pPr>
      <w:r>
        <w:t>In composite.xml, keep activationInstances=1 so only one polling instance runs at a time.</w:t>
      </w:r>
    </w:p>
    <w:p>
      <w:pPr>
        <w:shd w:fill="F2F2F2"/>
        <w:spacing w:after="80"/>
        <w:ind w:left="216"/>
      </w:pPr>
      <w:r>
        <w:rPr>
          <w:rFonts w:ascii="Courier New" w:hAnsi="Courier New"/>
          <w:sz w:val="16"/>
        </w:rPr>
        <w:t>JCA key values:</w:t>
        <w:br/>
        <w:t>DescriptorName = ReadWOTSewerAIData.EpseweraiWotStg1</w:t>
        <w:br/>
        <w:t>QueryName = ReadWOTSewerAIDataSelect</w:t>
        <w:br/>
        <w:t>PollingStrategy = LogicalDeletePollingStrategy</w:t>
        <w:br/>
        <w:t>PollingInterval = 60</w:t>
        <w:br/>
        <w:t>connection-factory location = eis/DB/IVARA/ivara</w:t>
      </w:r>
    </w:p>
    <w:p>
      <w:pPr>
        <w:pStyle w:val="Heading2"/>
        <w:spacing w:after="60"/>
      </w:pPr>
      <w:r>
        <w:t>6. Recreate outbound adapters and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Reference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Type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Purpose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Key settings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UpdateWOTSewerAIData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child WOT staging row feedStatus/workclassifiOi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UpdateWOTSewerAIData.EpseweraiWotStg1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UpdateWOTParentStatus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parent WOT staging row feedStatus by taskUuid/workorderUuid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UpdateWOTParentStatus.EpseweraiWotStg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ReadCRInspect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read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 inspection rows related to the project/work order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ReadCRInspect.VCrInspectToSend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UpdateCRInspectStatus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 inspection feed status and message fields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Descriptor UpdateCRInspectStatus.EpseweraiCrInspect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ExportWOTUpdate_sp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Write project JSON audit file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 /u21/SewerAI_Export; file SewerAIExport_%yyyyMMddHHmmss%.json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ExportInspectUpdate_sp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 write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Write inspection/video JSON audit file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 /u21/SewerAI_Export; file SewerAI_Inspect_%yyyyMMddHHmmssSSS%_%SEQ%.json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SewerAIProjects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 project payload to SewerAI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Path /projects/; operation putProjects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SewerAIVideos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 video payload to SewerAI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Paths /videos/lacp, /videos/macp, /videos/pacp with use_metric=true</w:t>
            </w:r>
          </w:p>
        </w:tc>
      </w:tr>
    </w:tbl>
    <w:p/>
    <w:p>
      <w:pPr>
        <w:pStyle w:val="Heading2"/>
        <w:spacing w:after="60"/>
      </w:pPr>
      <w:r>
        <w:t>7. Wire the composite</w:t>
      </w:r>
    </w:p>
    <w:p>
      <w:pPr>
        <w:spacing w:after="60"/>
      </w:pPr>
      <w:r>
        <w:t>After creating the adapters and REST references, wire them exactly like this: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Source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Target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ReadWOTSewerAIData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SendWOTChanges/ReadWOTSewerAIData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SendWOTChanges/UpdateWOTSewerAIData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UpdateWOTSewerAIData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SendWOTChanges/UpdateWOTParentStatus1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UpdateWOTParentStatus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SendWOTChanges/ExportWOTUpdate_sp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ExportWOTUpdate_sp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SendWOTChanges/SewerAIProjects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SewerAIProjects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SendWOTChanges/ReadCRInspect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ReadCRInspect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SendWOTChanges/ExportInspectUpdate_sp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ExportInspectUpdate_sp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SendWOTChanges/SewerAIVideos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SewerAIVideos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SendWOTChanges/UpdateCRInspectStatus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UpdateCRInspectStatus</w:t>
            </w:r>
          </w:p>
        </w:tc>
      </w:tr>
    </w:tbl>
    <w:p/>
    <w:p>
      <w:pPr>
        <w:spacing w:after="60"/>
      </w:pPr>
      <w:r>
        <w:t>Note: inside the BPEL component, the parent status partner link is named UpdateWOTParentStatus1 even though the external reference is UpdateWOTParentStatus.</w:t>
      </w:r>
    </w:p>
    <w:p>
      <w:pPr>
        <w:pStyle w:val="Heading2"/>
        <w:spacing w:after="60"/>
      </w:pPr>
      <w:r>
        <w:t>8. Recreate the BPEL flow</w:t>
      </w:r>
    </w:p>
    <w:p>
      <w:pPr>
        <w:spacing w:after="60"/>
      </w:pPr>
      <w:r>
        <w:t>The BPEL main sequence should follow this order:</w:t>
      </w:r>
    </w:p>
    <w:p>
      <w:pPr>
        <w:pStyle w:val="ListNumber"/>
        <w:spacing w:after="40"/>
      </w:pPr>
      <w:r>
        <w:t>Receive one polled WOT staging row from ReadWOTSewerAIData.</w:t>
      </w:r>
    </w:p>
    <w:p>
      <w:pPr>
        <w:pStyle w:val="ListNumber"/>
        <w:spacing w:after="40"/>
      </w:pPr>
      <w:r>
        <w:t>Initialize content type and authorization header variables.</w:t>
      </w:r>
    </w:p>
    <w:p>
      <w:pPr>
        <w:pStyle w:val="ListNumber"/>
        <w:spacing w:after="40"/>
      </w:pPr>
      <w:r>
        <w:t>Build the project JSON/request object from the WOT row.</w:t>
      </w:r>
    </w:p>
    <w:p>
      <w:pPr>
        <w:pStyle w:val="ListNumber"/>
        <w:spacing w:after="40"/>
      </w:pPr>
      <w:r>
        <w:t>Write the project payload to the file adapter for audit/debugging.</w:t>
      </w:r>
    </w:p>
    <w:p>
      <w:pPr>
        <w:pStyle w:val="ListNumber"/>
        <w:spacing w:after="40"/>
      </w:pPr>
      <w:r>
        <w:t>Call SewerAIProjects.putProjects using HTTP PUT.</w:t>
      </w:r>
    </w:p>
    <w:p>
      <w:pPr>
        <w:pStyle w:val="ListNumber"/>
        <w:spacing w:after="40"/>
      </w:pPr>
      <w:r>
        <w:t>Check the HTTP response status. If status is 2xx, mark project SENT. If non-2xx or fault, mark ERROR.</w:t>
      </w:r>
    </w:p>
    <w:p>
      <w:pPr>
        <w:pStyle w:val="ListNumber"/>
        <w:spacing w:after="40"/>
      </w:pPr>
      <w:r>
        <w:t>Update the parent WOT staging row through UpdateWOTParentStatus.</w:t>
      </w:r>
    </w:p>
    <w:p>
      <w:pPr>
        <w:pStyle w:val="ListNumber"/>
        <w:spacing w:after="40"/>
      </w:pPr>
      <w:r>
        <w:t>Best-effort update of the child WOT staging row through UpdateWOTSewerAIData.</w:t>
      </w:r>
    </w:p>
    <w:p>
      <w:pPr>
        <w:pStyle w:val="ListNumber"/>
        <w:spacing w:after="40"/>
      </w:pPr>
      <w:r>
        <w:t>Only if the project was SENT, call ReadCRInspect to retrieve related inspection/video rows.</w:t>
      </w:r>
    </w:p>
    <w:p>
      <w:pPr>
        <w:pStyle w:val="ListNumber"/>
        <w:spacing w:after="40"/>
      </w:pPr>
      <w:r>
        <w:t>Loop through each inspection row.</w:t>
      </w:r>
    </w:p>
    <w:p>
      <w:pPr>
        <w:pStyle w:val="ListNumber"/>
        <w:spacing w:after="40"/>
      </w:pPr>
      <w:r>
        <w:t>Only process rows where the inspection projectSid matches the project SID returned/used for the project call.</w:t>
      </w:r>
    </w:p>
    <w:p>
      <w:pPr>
        <w:pStyle w:val="ListNumber"/>
        <w:spacing w:after="40"/>
      </w:pPr>
      <w:r>
        <w:t>Build the inspection/video JSON based on inspection type.</w:t>
      </w:r>
    </w:p>
    <w:p>
      <w:pPr>
        <w:pStyle w:val="ListNumber"/>
        <w:spacing w:after="40"/>
      </w:pPr>
      <w:r>
        <w:t>Write the inspection JSON to the file adapter.</w:t>
      </w:r>
    </w:p>
    <w:p>
      <w:pPr>
        <w:pStyle w:val="ListNumber"/>
        <w:spacing w:after="40"/>
      </w:pPr>
      <w:r>
        <w:t>Route by inspection type: LACP calls putVideosLACP, MACP calls putVideosMACP, PACP calls putVideosPACP. Unknown type becomes ERROR.</w:t>
      </w:r>
    </w:p>
    <w:p>
      <w:pPr>
        <w:pStyle w:val="ListNumber"/>
        <w:spacing w:after="40"/>
      </w:pPr>
      <w:r>
        <w:t>After the video call, update CUSTOMERDATA.EPSEWERAI_CR_INSPECT through UpdateCRInspectStatus.</w:t>
      </w:r>
    </w:p>
    <w:p>
      <w:pPr>
        <w:pStyle w:val="Heading2"/>
        <w:spacing w:after="60"/>
      </w:pPr>
      <w:r>
        <w:t>9. BPEL activity names to match</w:t>
      </w:r>
    </w:p>
    <w:p>
      <w:pPr>
        <w:spacing w:after="60"/>
      </w:pPr>
      <w:r>
        <w:t>Use these names if you want the rebuilt process to look and trace like the uploaded composite: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Important activity names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Receive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receiveFromDB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payload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PutProjectsRequest, writeOpaque, BuildHeadersJson, SetAuth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REST call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PutProjectsScope, InvokePutProjects, CheckPutProjectsStatus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SetProjectSentStatus, SetProjectErrorStatusNon2xx, AssignParentStatus, InvokeUpdateWOTParentStatus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Child WOT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BestEffortUpdateFeedStatus, AssignStatus, InvokeUpdateFeedStatus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read/loop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OnlySendVideosWhenProjectSent, SendVideosScope, InvokeReadCRInspect, HasRowsIf, ForEach_Row, ProcessOneRow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Video payload/call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BuildLACPRequest, CleanLACPRequest, InvokePutVideosLACP; BuildMACPRequest, CleanMACPRequest, InvokePutVideosMACP; BuildPACPRequest, CleanPACPRequest, InvokePutVideosPACP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status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BuildUpdateCRInspectStatus, InvokeUpdateCRInspectStatus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Fault handling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BuildProjectErrorStatusOnFault, InvokeProjectErrorStatusOnFault, CapturePutProjectsFault, CapturePutVideosFault, MarkErrorOnFault</w:t>
            </w:r>
          </w:p>
        </w:tc>
      </w:tr>
    </w:tbl>
    <w:p/>
    <w:p>
      <w:pPr>
        <w:pStyle w:val="Heading2"/>
        <w:spacing w:after="60"/>
      </w:pPr>
      <w:r>
        <w:t>10. REST headers and payload cleaning</w:t>
      </w:r>
    </w:p>
    <w:p>
      <w:pPr>
        <w:pStyle w:val="ListBullet"/>
        <w:spacing w:after="20"/>
      </w:pPr>
      <w:r>
        <w:t>The BPEL uses bpelx:toProperty name="rest.binding.http.Authorization" with variable vAuth before invoking the REST calls.</w:t>
      </w:r>
    </w:p>
    <w:p>
      <w:pPr>
        <w:pStyle w:val="ListBullet"/>
        <w:spacing w:after="20"/>
      </w:pPr>
      <w:r>
        <w:t>Content-Type is application/json.</w:t>
      </w:r>
    </w:p>
    <w:p>
      <w:pPr>
        <w:pStyle w:val="ListBullet"/>
        <w:spacing w:after="20"/>
      </w:pPr>
      <w:r>
        <w:t>The uploaded BPEL currently sets vAuth to a hardcoded X-SAI value. For a clean rebuild, replace this with a DB config adapter, credential store, or domain property. Do not leave the API key hardcoded in production.</w:t>
      </w:r>
    </w:p>
    <w:p>
      <w:pPr>
        <w:pStyle w:val="ListBullet"/>
        <w:spacing w:after="20"/>
      </w:pPr>
      <w:r>
        <w:t>Before video calls, the BPEL runs StripNilElements.xsl to remove nil/empty XML values before JSON serialization.</w:t>
      </w:r>
    </w:p>
    <w:p>
      <w:pPr>
        <w:shd w:fill="F2F2F2"/>
        <w:spacing w:after="80"/>
        <w:ind w:left="216"/>
      </w:pPr>
      <w:r>
        <w:rPr>
          <w:rFonts w:ascii="Courier New" w:hAnsi="Courier New"/>
          <w:sz w:val="16"/>
        </w:rPr>
        <w:t>Current hardcoded pattern found in BPEL:</w:t>
        <w:br/>
        <w:t>setVariableData("vAuth", "X-SAI ...");</w:t>
        <w:br/>
        <w:br/>
        <w:t>REST property pattern:</w:t>
        <w:br/>
        <w:t>&lt;bpelx:toProperty name="rest.binding.http.Authorization" variable="vAuth"/&gt;</w:t>
      </w:r>
    </w:p>
    <w:p>
      <w:pPr>
        <w:pStyle w:val="Heading2"/>
        <w:spacing w:after="60"/>
      </w:pPr>
      <w:r>
        <w:t>11. Optional but recommended: add ConfigDBAdapter instead of hardcoding credentials</w:t>
      </w:r>
    </w:p>
    <w:p>
      <w:pPr>
        <w:spacing w:after="60"/>
      </w:pPr>
      <w:r>
        <w:t>The uploaded package contains ConfigDBAdapter_db.jca, ConfigDBAdapter.wsdl, and ConfigDBAdapter.xsd. It reads EPSEWERAI_SYNC_CONFIG for updated__gte, updated__lte, account_sid, and api_authorization, but it is not wired into the uploaded composite.xml. To use it:</w:t>
      </w:r>
    </w:p>
    <w:p>
      <w:pPr>
        <w:pStyle w:val="ListNumber"/>
        <w:spacing w:after="40"/>
      </w:pPr>
      <w:r>
        <w:t>Add a DB adapter reference named ConfigDBAdapter.</w:t>
      </w:r>
    </w:p>
    <w:p>
      <w:pPr>
        <w:pStyle w:val="ListNumber"/>
        <w:spacing w:after="40"/>
      </w:pPr>
      <w:r>
        <w:t>Use Pure SQL operation with the SQL from ConfigDBAdapter_db.jca.</w:t>
      </w:r>
    </w:p>
    <w:p>
      <w:pPr>
        <w:pStyle w:val="ListNumber"/>
        <w:spacing w:after="40"/>
      </w:pPr>
      <w:r>
        <w:t>Add the reference to composite.xml and wire SendWOTChanges/ConfigDBAdapter to ConfigDBAdapter.</w:t>
      </w:r>
    </w:p>
    <w:p>
      <w:pPr>
        <w:pStyle w:val="ListNumber"/>
        <w:spacing w:after="40"/>
      </w:pPr>
      <w:r>
        <w:t>At the start of the BPEL, invoke ConfigDBAdapter.</w:t>
      </w:r>
    </w:p>
    <w:p>
      <w:pPr>
        <w:pStyle w:val="ListNumber"/>
        <w:spacing w:after="40"/>
      </w:pPr>
      <w:r>
        <w:t>Set vAuth from ConfigDBAdapterOutputCollection/ConfigDBAdapterOutput[1]/api_authorization.</w:t>
      </w:r>
    </w:p>
    <w:p>
      <w:pPr>
        <w:pStyle w:val="ListNumber"/>
        <w:spacing w:after="40"/>
      </w:pPr>
      <w:r>
        <w:t>Use account_sid from the same output when building the REST payload instead of hardcoding it.</w:t>
      </w:r>
    </w:p>
    <w:p>
      <w:pPr>
        <w:shd w:fill="F2F2F2"/>
        <w:spacing w:after="80"/>
        <w:ind w:left="216"/>
      </w:pPr>
      <w:r>
        <w:rPr>
          <w:rFonts w:ascii="Courier New" w:hAnsi="Courier New"/>
          <w:sz w:val="16"/>
        </w:rPr>
        <w:t>SELECT ... ACCOUNT_SID AS "account_sid", API_AUTHORIZATION AS "api_authorization"</w:t>
        <w:br/>
        <w:t>FROM CUSTOMERDATA.EPSEWERAI_SYNC_CONFIG</w:t>
        <w:br/>
        <w:t>WHERE PROCESS_NAME = 'SEWERAI_SYNC' AND IS_ENABLED = 'Y'</w:t>
      </w:r>
    </w:p>
    <w:p>
      <w:pPr>
        <w:pStyle w:val="Heading2"/>
        <w:spacing w:after="60"/>
      </w:pPr>
      <w:r>
        <w:t>12. Deployment checklist</w:t>
      </w:r>
    </w:p>
    <w:p>
      <w:pPr>
        <w:pStyle w:val="ListNumber"/>
        <w:spacing w:after="40"/>
      </w:pPr>
      <w:r>
        <w:t>Build the SOA project in JDeveloper and confirm there are no SCA compile errors.</w:t>
      </w:r>
    </w:p>
    <w:p>
      <w:pPr>
        <w:pStyle w:val="ListNumber"/>
        <w:spacing w:after="40"/>
      </w:pPr>
      <w:r>
        <w:t>Confirm all WSDL/XSD/JCA paths are relative and match the folder names.</w:t>
      </w:r>
    </w:p>
    <w:p>
      <w:pPr>
        <w:pStyle w:val="ListNumber"/>
        <w:spacing w:after="40"/>
      </w:pPr>
      <w:r>
        <w:t>Confirm StripNilElements.xsl is packaged under SOA/Transformations and referenced using the same path in BPEL.</w:t>
      </w:r>
    </w:p>
    <w:p>
      <w:pPr>
        <w:pStyle w:val="ListNumber"/>
        <w:spacing w:after="40"/>
      </w:pPr>
      <w:r>
        <w:t>Deploy to the correct SOA partition, likely Ivara12c based on the namespaces.</w:t>
      </w:r>
    </w:p>
    <w:p>
      <w:pPr>
        <w:pStyle w:val="ListNumber"/>
        <w:spacing w:after="40"/>
      </w:pPr>
      <w:r>
        <w:t>In Enterprise Manager, confirm the composite is active and the DB polling service is started.</w:t>
      </w:r>
    </w:p>
    <w:p>
      <w:pPr>
        <w:pStyle w:val="ListNumber"/>
        <w:spacing w:after="40"/>
      </w:pPr>
      <w:r>
        <w:t>Confirm polling does not create duplicate runs. activationInstances should remain 1 unless there is a deliberate reason to scale it.</w:t>
      </w:r>
    </w:p>
    <w:p>
      <w:pPr>
        <w:pStyle w:val="ListNumber"/>
        <w:spacing w:after="40"/>
      </w:pPr>
      <w:r>
        <w:t>Check /u21/SewerAI_Export after a test run to confirm JSON export files are written.</w:t>
      </w:r>
    </w:p>
    <w:p>
      <w:pPr>
        <w:pStyle w:val="ListNumber"/>
        <w:spacing w:after="40"/>
      </w:pPr>
      <w:r>
        <w:t>Check EM flow trace for REST response code and payload.</w:t>
      </w:r>
    </w:p>
    <w:p>
      <w:pPr>
        <w:pStyle w:val="ListNumber"/>
        <w:spacing w:after="40"/>
      </w:pPr>
      <w:r>
        <w:t>Check database FEED_STATUS fields after the run.</w:t>
      </w:r>
    </w:p>
    <w:p>
      <w:pPr>
        <w:pStyle w:val="Heading2"/>
        <w:spacing w:after="60"/>
      </w:pPr>
      <w:r>
        <w:t>13.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Test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Expected result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Insert or mark one WOT staging row as ready for polling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Composite instance starts within about 60 seconds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REST call returns 200/201/204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Parent WOT and child WOT statuses become SENT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REST call returns non-2xx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WOT status becomes ERROR and videos are not sent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Project sent and matching CR inspection rows exist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rows are read and processed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type LACP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BPEL calls /videos/lacp?use_metric=true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type MACP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BPEL calls /videos/macp?use_metric=true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type PACP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BPEL calls /videos/pacp?use_metric=true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Unknown inspection type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Inspection status becomes ERROR</w:t>
            </w:r>
          </w:p>
        </w:tc>
      </w:tr>
      <w:tr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REST/API fault or timeout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Fault handler updates status/message rather than leaving row stuck</w:t>
            </w:r>
          </w:p>
        </w:tc>
      </w:tr>
    </w:tbl>
    <w:p/>
    <w:p>
      <w:pPr>
        <w:pStyle w:val="Heading2"/>
        <w:spacing w:after="60"/>
      </w:pPr>
      <w:r>
        <w:t>14. Common rebuild issues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Problem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Likely cause</w:t>
            </w:r>
          </w:p>
        </w:tc>
        <w:tc>
          <w:tcPr>
            <w:tcW w:type="dxa" w:w="3456"/>
          </w:tcPr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Fix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Composite compiles but REST call has no auth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vAuth not assigned or bpelx:toProperty missing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 vAuth before invoke and confirm rest.binding.http.Authorization property exists on each REST invoke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StripNilElements.xsl not found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XSL path not packaged or wrong folder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Place it under SOA/Transformations and update ora:processXSLT path consistently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DB polling repeats same row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Logical delete/read flag not updated correctly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Check polling strategy and update operation/status logic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File adapter fails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Directory missing or permission problem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Create /u21/SewerAI_Export and grant SOA runtime write access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Videos sent even after project failed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OnlySendVideosWhenProjectSent condition missing or wrong variable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Ensure video scope only runs when project feed status is SENT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Parent status not updated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Partner link naming mismatch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 internal BPEL partner link UpdateWOTParentStatus1 wired to composite reference UpdateWOTParentStatus</w:t>
            </w:r>
          </w:p>
        </w:tc>
      </w:tr>
    </w:tbl>
    <w:p/>
    <w:p>
      <w:pPr>
        <w:pStyle w:val="Heading2"/>
        <w:spacing w:after="60"/>
      </w:pPr>
      <w:r>
        <w:t>15. Minimal rebuild order</w:t>
      </w:r>
    </w:p>
    <w:p>
      <w:pPr>
        <w:pStyle w:val="ListNumber"/>
        <w:spacing w:after="40"/>
      </w:pPr>
      <w:r>
        <w:t>Create SOA project and BPEL component.</w:t>
      </w:r>
    </w:p>
    <w:p>
      <w:pPr>
        <w:pStyle w:val="ListNumber"/>
        <w:spacing w:after="40"/>
      </w:pPr>
      <w:r>
        <w:t>Create inbound polling adapter ReadWOTSewerAIData.</w:t>
      </w:r>
    </w:p>
    <w:p>
      <w:pPr>
        <w:pStyle w:val="ListNumber"/>
        <w:spacing w:after="40"/>
      </w:pPr>
      <w:r>
        <w:t>Create DB write adapters for WOT child, WOT parent, and CR inspection status.</w:t>
      </w:r>
    </w:p>
    <w:p>
      <w:pPr>
        <w:pStyle w:val="ListNumber"/>
        <w:spacing w:after="40"/>
      </w:pPr>
      <w:r>
        <w:t>Create DB read adapter ReadCRInspect.</w:t>
      </w:r>
    </w:p>
    <w:p>
      <w:pPr>
        <w:pStyle w:val="ListNumber"/>
        <w:spacing w:after="40"/>
      </w:pPr>
      <w:r>
        <w:t>Create file adapters for WOT and inspection JSON exports.</w:t>
      </w:r>
    </w:p>
    <w:p>
      <w:pPr>
        <w:pStyle w:val="ListNumber"/>
        <w:spacing w:after="40"/>
      </w:pPr>
      <w:r>
        <w:t>Create REST references from WADLs for SewerAIProjects and SewerAIVideos.</w:t>
      </w:r>
    </w:p>
    <w:p>
      <w:pPr>
        <w:pStyle w:val="ListNumber"/>
        <w:spacing w:after="40"/>
      </w:pPr>
      <w:r>
        <w:t>Copy/import the XSDs and StripNilElements.xsl.</w:t>
      </w:r>
    </w:p>
    <w:p>
      <w:pPr>
        <w:pStyle w:val="ListNumber"/>
        <w:spacing w:after="40"/>
      </w:pPr>
      <w:r>
        <w:t>Wire all references to SendWOTChanges.</w:t>
      </w:r>
    </w:p>
    <w:p>
      <w:pPr>
        <w:pStyle w:val="ListNumber"/>
        <w:spacing w:after="40"/>
      </w:pPr>
      <w:r>
        <w:t>Rebuild BPEL flow in the order listed above.</w:t>
      </w:r>
    </w:p>
    <w:p>
      <w:pPr>
        <w:pStyle w:val="ListNumber"/>
        <w:spacing w:after="40"/>
      </w:pPr>
      <w:r>
        <w:t>Replace hardcoded credentials before production deployment.</w:t>
      </w:r>
    </w:p>
    <w:p>
      <w:pPr>
        <w:pStyle w:val="ListNumber"/>
        <w:spacing w:after="40"/>
      </w:pPr>
      <w:r>
        <w:t>Deploy, test one project row, then test one LACP/MACP/PACP inspection row.</w:t>
      </w:r>
    </w:p>
    <w:p>
      <w:pPr>
        <w:sectPr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>
      <w:pPr>
        <w:pStyle w:val="Heading1"/>
      </w:pPr>
      <w:r>
        <w:t>SQL Query, Column, Trigger, Procedure, and Utility Documentation</w:t>
      </w:r>
    </w:p>
    <w:p>
      <w:r>
        <w:t>This addendum documents the SQL objects used by the IvaraToSewerAI composite, the columns involved in each staging/query path, and utility queries that can be used to confirm whether data is progressing through staging tables and scheduled jobs.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Step</w:t>
            </w:r>
          </w:p>
        </w:tc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Object</w:t>
            </w:r>
          </w:p>
        </w:tc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Role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MNT.WORKORDERTASK / MNT.WORKORDERS / MNT.ASSET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Task/work order changes are detected by triggers or by the 5-minute sync procedure.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CUSTOMERDATA.EPSEWERAI_WOT_STG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Main outbound work-order-task staging table. Rows usually start as NEW or UPDATED.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CUSTOMERDATA.EPSEWERAI_WOT_STG1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Queue table used by the SOA composite for outgoing project/work order task payloads.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SewerAI API / SOA composite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Composite sends projects/videos/inspection data and then updates FEED_STATUS.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CUSTOMERDATA.EPSEWERAI_CR_INSPECT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 staging table for PACP/MACP/LACP inspection data.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CUSTOMERDATA.V_CR_INSPECT_TO_SEND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View that exposes only CR_INSPECT rows where FEED_STATUS = NEW for sending.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FEED_STATUS sync jobs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Scheduled jobs and triggers move rows from NEW/UPDATED to SENT or ERROR, and refresh rows when source view values change.</w:t>
            </w:r>
          </w:p>
        </w:tc>
      </w:tr>
    </w:tbl>
    <w:p/>
    <w:p>
      <w:pPr>
        <w:pStyle w:val="Heading2"/>
      </w:pPr>
      <w:r>
        <w:t>Main staging table columns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Column</w:t>
            </w:r>
          </w:p>
        </w:tc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Data type</w:t>
            </w:r>
          </w:p>
        </w:tc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Meaning / how used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TASK_UUID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RAW(16)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 UUID from MNT.WORKORDERTASK.UUID in WOT_STG. In WOT_STG1 this is mapped from WORKORDER_UUID so the composite sends the project/work order identifier.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WORKORDER_UUID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RAW(16)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UUID used to identify the parent work order/project context. Populated from asset/work order logic depending on trigger/procedure.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WONUMBER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VARCHAR2(100)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Human-readable work order number from MNT.WORKORDERS.WONUMBER.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TASKNUMBER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NUMBER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 number from MNT.WORKORDERTASK.TASKNUMBER.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WOTASKTITLE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VARCHAR2(503)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 title sent to SewerAI. Some scripts use assetnumber || title or asset title rather than WOTASKTITLE.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PLNDCOMPDATE_DTTM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Planned/required completion date from MNT.WORKORDERS.REQCOMPDATE_DTTM.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PLNDSTRTDATE_DTTM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DATE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Planned start date. Usually task planned start, falling back to work order planned start.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WORKCLASSIFI_OI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NUMBER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Task classification. Only approved SewerAI inspection classes are processed.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FEED_STATUS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VARCHAR2(50)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Outbound status. Common values are NEW, UPDATED, SENT, and ERROR.</w:t>
            </w:r>
          </w:p>
        </w:tc>
      </w:tr>
    </w:tbl>
    <w:p/>
    <w:p>
      <w:pPr>
        <w:pStyle w:val="Heading2"/>
      </w:pPr>
      <w:r>
        <w:t>Approved WORKCLASSIFI_OI values used by triggers/procedures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WORKCLASSIFI_OI</w:t>
            </w:r>
          </w:p>
        </w:tc>
        <w:tc>
          <w:tcPr>
            <w:tcW w:type="dxa" w:w="7272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Description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183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CCI - Cross Connection Investigation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196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FAC/CCC Inspections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207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LOC - locate with push camera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209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LTV - Video inspection of CB leads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211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MHTV - Video insp. Manholes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215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MTV - Mainline Video Inspection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256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RMP - Root Maintenance Program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263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 - Sewer Service Trouble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266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STV - Service Video Inspection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442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Bluelight Relining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462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Bluelight Relining - NBHD</w:t>
            </w:r>
          </w:p>
        </w:tc>
      </w:tr>
    </w:tbl>
    <w:p/>
    <w:p>
      <w:pPr>
        <w:pStyle w:val="Heading2"/>
      </w:pPr>
      <w:r>
        <w:t>EPSEWERAI_CR_INSPECT columns used by the inspection query path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Column(s)</w:t>
            </w:r>
          </w:p>
        </w:tc>
        <w:tc>
          <w:tcPr>
            <w:tcW w:type="dxa" w:w="7272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Purpose / mapping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PROJECT_SID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 order task UUID from SEWERAI_INSPECTIONS_V.WORK_ORDER_TASK_UUID, normalized to dashed lowercase. Used as task/project identifier in some triggers.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INSPECTION_TYPE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 type such as PACP, MACP, or LACP.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INSPECTIONID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 UUID from SEWERAI_INSPECTIONS_V.DR_UUID, normalized to dashed lowercase. Main match key.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INSPECTION_SID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SewerAI returned inspection SID. Populated by TRG_SYNC_CR_INSPECT_SID when matching rows arrive in EPSEWERAI_INSPECTIONS.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WORK_ORDER_UUID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 order UUID from SEWERAI_INSPECTIONS_V.WORK_ORDER_UUID, normalized to dashed lowercase.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WORKORDER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Work order number and task number from view WORK_ORDERS_NUMBER, e.g., 283772.1.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PROJECT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Project/task title from WORK_ORDER_TASK_TITLE.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PO_NUMBER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Asset number from ASSET_NUMBER. Used by sync logic to detect asset changes.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ADDITIONAL_INFORMATION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Cleaned long description / additional information. HTML is stripped by trg_cr_inspect_clean_ai.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PIPE_SEGMENT_REFERENCE, LATERAL_SEGMENT_REFERENCE, MANHOLE_NUMBER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 location/reference fields used by SewerAI.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MATERIAL, PIPE_USE, COVER_SHAPE, SHAPE, ACCESS_TYPE, MH_USE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 attributes mapped from facility/asset tables and lookup logic.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UPSTREAM_MH, DOWNSTREAM_MH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Pipe upstream/downstream manhole references.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FACILITY_TYPE, FACILITY_ID, FACILITYOI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Facility identifiers from drainage facility/work history tables.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PIP_TYPE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Pipe/inspection type value mapped for SewerAI.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WALL_MATERIAL, BENCH_MATERIAL, CHANNEL_MATERIAL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MACP material mappings for manhole structures.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WALL_BYSIZE, WALL_DEPTH, ELEVATION, FRAME_MATERIAL, HEIGHT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Manhole/catch basin dimensions and frame/elevation fields.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UP_ELEVATION, UP_GRADE_TO_INVERT, DOWN_ELEVATION, DOWN_GRADE_TO_INVERT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Elevation/depth fields calculated mainly for PACP pipe inspections.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STREET, TOTAL_LENGTH, YEAR_CONSTRUCTED, SIZE, DRAINAGE_AREA, UNKNOWN_TYPE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Additional pipe/facility metadata passed to SewerAI.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CREATEDATE_DTTM, LASTUPDATE_DTTM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Source create/update dates from drainage facility work history.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FEED_STATUS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 inspection status. NEW rows are exposed by V_CR_INSPECT_TO_SEND.</w:t>
            </w:r>
          </w:p>
        </w:tc>
      </w:tr>
    </w:tbl>
    <w:p/>
    <w:p>
      <w:pPr>
        <w:pStyle w:val="Heading2"/>
      </w:pPr>
      <w:r>
        <w:t>Trigger, procedure, and job behavior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Object</w:t>
            </w:r>
          </w:p>
        </w:tc>
        <w:tc>
          <w:tcPr>
            <w:tcW w:type="dxa" w:w="3636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Fires / runs when</w:t>
            </w:r>
          </w:p>
        </w:tc>
        <w:tc>
          <w:tcPr>
            <w:tcW w:type="dxa" w:w="3636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What it does</w:t>
            </w:r>
          </w:p>
        </w:tc>
        <w:tc>
          <w:tcPr>
            <w:tcW w:type="dxa" w:w="3636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Main columns used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TRG_WOT_TO_STG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AFTER INSERT OR UPDATE on MNT.WORKORDERTASK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Detects eligible task creation/asset/classification/start-date changes for site 58. Filters to approved WORKCLASSIFI_OI values. Also has a special asset rule around asset 1195313. Merges task/work order/asset data into EPSEWERAI_WOT_STG and marks rows NEW or UPDATED.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WORKORDERTASK.UUID, TASKNUMBER, PLNDSTRTDATE_DTTM, WORKCLASSIFI_OI, ASSET_OI, WORKORDER_OI; WORKORDERS.WONUMBER, REQCOMPDATE_DTTM, PLNDSTRTDATE_DTTM, SITE_OI; ASSET.UUID, ASSETNUMBER, TITLE. Writes WOT_STG TASK_UUID, WORKORDER_UUID, WONUMBER, TASKNUMBER, WOTASKTITLE, PLNDCOMPDATE_DTTM, PLNDSTRTDATE_DTTM, WORKCLASSIFI_OI, FEED_STATUS.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TRG_WOT_STG_TO_STG1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AFTER INSERT OR UPDATE on EPSEWERAI_WOT_STG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When a WOT_STG row becomes NEW or UPDATED, inserts it into WOT_STG1 if it does not already exist. This creates the queue row the composite can pick up.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WOT_STG.WORKORDER_UUID, WOTASKTITLE, PLNDCOMPDATE_DTTM, PLNDSTRTDATE_DTTM, WORKCLASSIFI_OI, FEED_STATUS. Writes WOT_STG1.TASK_UUID, WOTASKTITLE, PLNDCOMPDATE_DTTM, PLNDSTRTDATE_DTTM, WORKCLASSIFI_OI, FEED_STATUS.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TRG_STG1_SENT_SYNC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COMPOUND TRIGGER on EPSEWERAI_WOT_STG1 FEED_STATUS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When WOT_STG1 FEED_STATUS changes to SENT, updates matching WOT_STG rows to SENT and then deletes the WOT_STG1 queue row. When FEED_STATUS changes to ERROR, updates WOT_STG to ERROR but does not delete queue rows.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OLD/NEW WOT_STG1.FEED_STATUS and WOT_STG1.TASK_UUID. Updates WOT_STG.FEED_STATUS where WOT_STG.WORKORDER_UUID = WOT_STG1.TASK_UUID. Deletes WOT_STG1 by TASK_UUID for SENT rows.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TRG_WO_REQCOMP_TO_WOT_STG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AFTER UPDATE OF REQCOMPDATE_DTTM on MNT.WORKORDERS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Pushes required completion date changes from a work order into existing WOT_STG rows and marks changed rows UPDATED. Site guard is SITE_OI = 58.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WORKORDERS.UUID, SITE_OI, REQCOMPDATE_DTTM. Updates WOT_STG.PLNDCOMPDATE_DTTM and FEED_STATUS where WOT_STG.WORKORDER_UUID = WORKORDERS.UUID.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TRG_WO_REQCOMP_TO_STG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AFTER UPDATE OF REQCOMPDATE_DTTM on MNT.WORKORDERS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Alternative/older trigger that finds task UUIDs under the updated work order and updates matching WOT_STG rows by TASK_UUID. Does not insert missing rows.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WORKORDERS.WORKORDERSOI, UUID, WONUMBER, REQCOMPDATE_DTTM and WORKORDERTASK.UUID, WORKORDER_OI. Updates WOT_STG.PLNDCOMPDATE_DTTM and FEED_STATUS.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PRC_WOT_TO_STG_SYNC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Stored procedure, scheduled every 5 minutes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Safety net for direct-path/bulk loaded WORKORDERTASK rows that may bypass row-level triggers. Looks back 5 minutes, applies the same site/classification rules, and merges into WOT_STG.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WORKORDERTASK.UUID, TASKNUMBER, PLNDSTRTDATE_DTTM, WORKCLASSIFI_OI, LASTUPDATE_DTTM, ASSET_OI, WORKORDER_OI; WORKORDERS.WONUMBER, REQCOMPDATE_DTTM, PLNDSTRTDATE_DTTM, SITE_OI; ASSET.UUID, ASSETNUMBER, TITLE. Writes all WOT_STG staging columns.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JOB_WOT_TO_STG_SYNC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DBMS_SCHEDULER job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Runs PRC_WOT_TO_STG_SYNC every 5 minutes.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Scheduler metadata only. Check ALL_SCHEDULER_JOBS and ALL_SCHEDULER_JOB_RUN_DETAILS.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TRG_CR_INSPECT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COMPOUND TRIGGER FOR INSERT on CUSTOMERDATA.EPDRFACWORKHISTORY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When a facility work history row is inserted, finds the matching record in SEWERAI_INSPECTIONS_V and inserts a NEW row into EPSEWERAI_CR_INSPECT if the inspection is not already staged.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EPDRFACWORKHISTORYOI from inserted row and all output columns from SEWERAI_INSPECTIONS_V. Writes PROJECT_SID, INSPECTION_TYPE, INSPECTIONID, WORK_ORDER_UUID, WORKORDER, PROJECT, PO_NUMBER, ADDITIONAL_INFORMATION, facility/reference fields, dates, FEED_STATUS.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TRG_CR_INSPECT_CLEAN_AI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BEFORE INSERT OR UPDATE on EPSEWERAI_CR_INSPECT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Cleans ADDITIONAL_INFORMATION by removing HTML tags, script/style/head blocks, doctype text, and repeated whitespace.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Reads/writes EPSEWERAI_CR_INSPECT.ADDITIONAL_INFORMATION.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TRG_SYNC_CR_INSPECT_SID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AFTER INSERT OR UPDATE on CUSTOMERDATA.EPSEWERAI_INSPECTIONS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When SewerAI inspection records return with a WORKORDER, updates matching CR_INSPECT rows with INSPECTION_SID, only if CR_INSPECT.INSPECTION_SID is currently NULL. This script is intentionally excluded from the main run-all file.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EPSEWERAI_INSPECTIONS.WORKORDER and INSPECTION_SID. Updates EPSEWERAI_CR_INSPECT.INSPECTION_SID where WORKORDER matches.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TRG_CR_INSP_NEW_TO_WOT_UPDATED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AFTER INSERT OR UPDATE OF FEED_STATUS on EPSEWERAI_CR_INSPECT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When a CR_INSPECT row becomes NEW, merges the related work order task back into WOT_STG and marks the WOT_STG row UPDATED. This helps force the work order/project side to resend when a new inspection needs to go out.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CR_INSPECT.PROJECT_SID and WORK_ORDER_UUID; reads WORKORDERTASK.UUID, TASKNUMBER, WOTASKTITLE, PLNDSTRTDATE_DTTM, WORKCLASSIFI_OI; reads WORKORDERS.UUID, WONUMBER, TITLE, REQCOMPDATE_DTTM. Writes WOT_STG staging columns and FEED_STATUS = UPDATED.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SEWERAI_SYNC_FEEDSTATUS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Stored procedure, scheduled every 5 minutes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Keeps CR_INSPECT synchronized with SEWERAI_INSPECTIONS_V. Deletes staged rows that no longer exist in the filtered source view; inserts newly available inspections; updates latest staged rows when ASSET_NUMBER/PO_NUMBER or ADDITIONAL_INFORMATION changes. Handles special 1195313 asset logic. Commits at end.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Reads SEWERAI_INSPECTIONS_V columns, WORKORDERTASK.UUID and WORKCLASSIFI_OI. Writes/deletes EPSEWERAI_CR_INSPECT rows. Updates PO_NUMBER, ADDITIONAL_INFORMATION, FEED_STATUS, LASTUPDATE_DTTM.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SEWERAI_SYNC_FEEDSTATUS_JOB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DBMS_SCHEDULER job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Runs CUSTOMERDATA.SEWERAI_SYNC_FEEDSTATUS every 5 minutes.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Scheduler metadata only. Check ALL_SCHEDULER_JOBS and ALL_SCHEDULER_JOB_RUN_DETAILS.</w:t>
            </w:r>
          </w:p>
        </w:tc>
      </w:tr>
      <w:tr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HotFixes_SewerAI.sql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Manual hotfix script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Sets all CR_INSPECT rows to SENT unless the WHERE clause is re-added. Use carefully.</w:t>
            </w:r>
          </w:p>
        </w:tc>
        <w:tc>
          <w:tcPr>
            <w:tcW w:type="dxa" w:w="3636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Updates EPSEWERAI_CR_INSPECT.FEED_STATUS. Not recommended to run globally without a WHERE condition.</w:t>
            </w:r>
          </w:p>
        </w:tc>
      </w:tr>
    </w:tbl>
    <w:p/>
    <w:p>
      <w:pPr>
        <w:pStyle w:val="Heading2"/>
      </w:pPr>
      <w:r>
        <w:t>View and lookup query documentation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Query / object</w:t>
            </w:r>
          </w:p>
        </w:tc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What it does</w:t>
            </w:r>
          </w:p>
        </w:tc>
        <w:tc>
          <w:tcPr>
            <w:tcW w:type="dxa" w:w="4848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Main columns used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SEWERAI_INSPECTIONS_V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Large source view that builds inspection records for PACP, MACP, and related inspection types. It joins work orders, work order tasks, assets, drainage facility history, drainage facilities, manholes/catch basins, and lookup mappings. It also cleans task long descriptions and normalizes UUIDs.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Key output columns include WORK_ORDERS_NUMBER, WORK_ORDER_TASK_TITLE, ASSET_NUMBER, ADDITIONAL_INFORMATION, FACILITYOI, FACILITY_ID, FACILITY_TYPE, EPDRFACILITYWORKHISTORYOI, CREATEDATE_DTTM, LASTUPDATE_DTTM, INSPECTION_TYPE, PIP_TYPE, PIPE_USE, MATERIAL, SHAPE, ACCESS_TYPE, MANHOLE_NUMBER, MH_USE, COVER_SHAPE, WALL_MATERIAL, BENCH_MATERIAL, CHANNEL_MATERIAL, PIPE_SEGMENT_REFERENCE, LATERAL_SEGMENT_REFERENCE, UPSTREAM_MH, DOWNSTREAM_MH, WORK_ORDER_TASK_UUID, WORK_ORDER_UUID, DR_UUID, elevation/depth fields, STREET, TOTAL_LENGTH, YEAR_CONSTRUCTED, SIZE, DRAINAGE_AREA.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V_CR_INSPECT_TO_SEND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Final outbound inspection view for the SOA composite. It only exposes rows from EPSEWERAI_CR_INSPECT where FEED_STATUS = NEW. It also sends WORK_ORDER_UUID as PROJECT_SID and adds CITY = Edmonton.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Columns sent include INSPECTION_TYPE, PIP_TYPE, PROJECT_SID, INSPECTIONID, WORKORDER, PROJECT, PO_NUMBER, ADDITIONAL_INFO, pipe/lateral/manhole references, material/use/shape/access fields, facility fields, dimension/elevation fields, STREET, CITY, TOTAL_LENGTH, YEAR_CONSTRUCTED, SIZE, DRAINAGE_AREA, FEED_STATUS, INSPECTION_SID.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EPSEWERAI_SHAPE_CODE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Lookup table for shape code mapping used by SewerAI test/deployment scripts.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Shape source/target code fields, depending on final table definition in script 4.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EPSEWERAI_MATERIAL_CODE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Lookup table for material code mapping used by SewerAI test/deployment scripts.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Material source/target code fields, depending on final table definition in script 5.</w:t>
            </w:r>
          </w:p>
        </w:tc>
      </w:tr>
      <w:tr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EPSEWERAI_WALL_BENCH_CHANNEL_CODE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Lookup table for wall, bench, and channel material mappings.</w:t>
            </w:r>
          </w:p>
        </w:tc>
        <w:tc>
          <w:tcPr>
            <w:tcW w:type="dxa" w:w="4848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Wall/bench/channel source and mapped values from script 6.</w:t>
            </w:r>
          </w:p>
        </w:tc>
      </w:tr>
    </w:tbl>
    <w:p/>
    <w:p>
      <w:pPr>
        <w:pStyle w:val="Heading2"/>
      </w:pPr>
      <w:r>
        <w:t>Utility queries for checking staging progress</w:t>
      </w:r>
    </w:p>
    <w:p>
      <w:r>
        <w:t>Use these queries during testing. Replace sample UUIDs and work order numbers with the values being tested. Avoid global UPDATE/DELETE statements unless a WHERE clause is included and reviewed.</w:t>
      </w:r>
    </w:p>
    <w:p>
      <w:pPr>
        <w:pStyle w:val="Heading3"/>
      </w:pPr>
      <w:r>
        <w:t>Check WOT_STG for a specific work order</w:t>
      </w:r>
    </w:p>
    <w:p>
      <w:r>
        <w:t>Shows the main project/work order staging row and its FEED_STATUS.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CUSTOMERDATA.EPSEWERAI_WOT_STG</w:t>
      </w:r>
    </w:p>
    <w:p>
      <w:pPr>
        <w:pStyle w:val="Code"/>
        <w:spacing w:after="0" w:before="0"/>
      </w:pPr>
      <w:r>
        <w:t>WHERE WONUMBER = '280798'</w:t>
      </w:r>
    </w:p>
    <w:p>
      <w:pPr>
        <w:pStyle w:val="Code"/>
        <w:spacing w:after="0" w:before="0"/>
      </w:pPr>
      <w:r>
        <w:t>ORDER BY WONUMBER DESC;</w:t>
      </w:r>
    </w:p>
    <w:p>
      <w:pPr>
        <w:pStyle w:val="Heading3"/>
      </w:pPr>
      <w:r>
        <w:t>Check WOT_STG rows that still need attention</w:t>
      </w:r>
    </w:p>
    <w:p>
      <w:r>
        <w:t>Anything not SENT may still be waiting, changed, or errored.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CUSTOMERDATA.EPSEWERAI_WOT_STG</w:t>
      </w:r>
    </w:p>
    <w:p>
      <w:pPr>
        <w:pStyle w:val="Code"/>
        <w:spacing w:after="0" w:before="0"/>
      </w:pPr>
      <w:r>
        <w:t>WHERE FEED_STATUS &lt;&gt; 'SENT';</w:t>
      </w:r>
    </w:p>
    <w:p>
      <w:pPr>
        <w:pStyle w:val="Heading3"/>
      </w:pPr>
      <w:r>
        <w:t>Check WOT_STG1 queue by work order UUID</w:t>
      </w:r>
    </w:p>
    <w:p>
      <w:r>
        <w:t>WOT_STG1.TASK_UUID stores the work order UUID. If a row is here, the queue still has something for the composite to process.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CUSTOMERDATA.EPSEWERAI_WOT_STG1</w:t>
      </w:r>
    </w:p>
    <w:p>
      <w:pPr>
        <w:pStyle w:val="Code"/>
        <w:spacing w:after="0" w:before="0"/>
      </w:pPr>
      <w:r>
        <w:t>WHERE TASK_UUID = HEXTORAW('319A99C62E2733488E084BF759890479')</w:t>
      </w:r>
    </w:p>
    <w:p>
      <w:pPr>
        <w:pStyle w:val="Code"/>
        <w:spacing w:after="0" w:before="0"/>
      </w:pPr>
      <w:r>
        <w:t>ORDER BY WOTASKTITLE;</w:t>
      </w:r>
    </w:p>
    <w:p>
      <w:pPr>
        <w:pStyle w:val="Heading3"/>
      </w:pPr>
      <w:r>
        <w:t>Reset one WOT_STG row to resend</w:t>
      </w:r>
    </w:p>
    <w:p>
      <w:r>
        <w:t>Use only for controlled retesting. This should make downstream logic pick up the row again.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UPDATE CUSTOMERDATA.EPSEWERAI_WOT_STG</w:t>
      </w:r>
    </w:p>
    <w:p>
      <w:pPr>
        <w:pStyle w:val="Code"/>
        <w:spacing w:after="0" w:before="0"/>
      </w:pPr>
      <w:r>
        <w:t>SET FEED_STATUS = 'NEW'</w:t>
      </w:r>
    </w:p>
    <w:p>
      <w:pPr>
        <w:pStyle w:val="Code"/>
        <w:spacing w:after="0" w:before="0"/>
      </w:pPr>
      <w:r>
        <w:t>WHERE WORKORDER_UUID = HEXTORAW('319A99C62E2733488E084BF759890479');</w:t>
      </w:r>
    </w:p>
    <w:p>
      <w:pPr>
        <w:pStyle w:val="Code"/>
        <w:spacing w:after="0" w:before="0"/>
      </w:pPr>
      <w:r>
        <w:t>COMMIT;</w:t>
      </w:r>
    </w:p>
    <w:p>
      <w:pPr>
        <w:pStyle w:val="Heading3"/>
      </w:pPr>
      <w:r>
        <w:t>Check inspection staging for one work order</w:t>
      </w:r>
    </w:p>
    <w:p>
      <w:r>
        <w:t>Shows inspection staging rows and whether they are NEW, SENT, UPDATED, or ERROR.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CUSTOMERDATA.EPSEWERAI_CR_INSPECT</w:t>
      </w:r>
    </w:p>
    <w:p>
      <w:pPr>
        <w:pStyle w:val="Code"/>
        <w:spacing w:after="0" w:before="0"/>
      </w:pPr>
      <w:r>
        <w:t>WHERE WORKORDER = '283772.1';</w:t>
      </w:r>
    </w:p>
    <w:p>
      <w:pPr>
        <w:pStyle w:val="Heading3"/>
      </w:pPr>
      <w:r>
        <w:t>Check inspections waiting to send</w:t>
      </w:r>
    </w:p>
    <w:p>
      <w:r>
        <w:t>This is the small list the composite should send to SewerAI. It only returns FEED_STATUS = NEW.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CUSTOMERDATA.V_CR_INSPECT_TO_SEND;</w:t>
      </w:r>
    </w:p>
    <w:p>
      <w:pPr>
        <w:pStyle w:val="Heading3"/>
      </w:pPr>
      <w:r>
        <w:t>Check all CR_INSPECT rows not sent</w:t>
      </w:r>
    </w:p>
    <w:p>
      <w:r>
        <w:t>Useful for checking stuck or errored inspection rows.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CUSTOMERDATA.EPSEWERAI_CR_INSPECT</w:t>
      </w:r>
    </w:p>
    <w:p>
      <w:pPr>
        <w:pStyle w:val="Code"/>
        <w:spacing w:after="0" w:before="0"/>
      </w:pPr>
      <w:r>
        <w:t>WHERE FEED_STATUS &lt;&gt; 'SENT';</w:t>
      </w:r>
    </w:p>
    <w:p>
      <w:pPr>
        <w:pStyle w:val="Heading3"/>
      </w:pPr>
      <w:r>
        <w:t>Reset one inspection to resend</w:t>
      </w:r>
    </w:p>
    <w:p>
      <w:r>
        <w:t>Use for controlled retesting of an inspection row.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UPDATE CUSTOMERDATA.EPSEWERAI_CR_INSPECT</w:t>
      </w:r>
    </w:p>
    <w:p>
      <w:pPr>
        <w:pStyle w:val="Code"/>
        <w:spacing w:after="0" w:before="0"/>
      </w:pPr>
      <w:r>
        <w:t>SET FEED_STATUS = 'NEW'</w:t>
      </w:r>
    </w:p>
    <w:p>
      <w:pPr>
        <w:pStyle w:val="Code"/>
        <w:spacing w:after="0" w:before="0"/>
      </w:pPr>
      <w:r>
        <w:t>WHERE WORK_ORDER_UUID = 'a02d6812-95cb-4545-9b9a-28ba10db0f00'</w:t>
      </w:r>
    </w:p>
    <w:p>
      <w:pPr>
        <w:pStyle w:val="Code"/>
        <w:spacing w:after="0" w:before="0"/>
      </w:pPr>
      <w:r>
        <w:t xml:space="preserve">  AND INSPECTION_TYPE = 'PACP'</w:t>
      </w:r>
    </w:p>
    <w:p>
      <w:pPr>
        <w:pStyle w:val="Code"/>
        <w:spacing w:after="0" w:before="0"/>
      </w:pPr>
      <w:r>
        <w:t xml:space="preserve">  AND WORKORDER = '212393.1';</w:t>
      </w:r>
    </w:p>
    <w:p>
      <w:pPr>
        <w:pStyle w:val="Code"/>
        <w:spacing w:after="0" w:before="0"/>
      </w:pPr>
      <w:r>
        <w:t>COMMIT;</w:t>
      </w:r>
    </w:p>
    <w:p>
      <w:pPr>
        <w:pStyle w:val="Heading3"/>
      </w:pPr>
      <w:r>
        <w:t>Check source view for a work order</w:t>
      </w:r>
    </w:p>
    <w:p>
      <w:r>
        <w:t>Confirms whether the source view is producing the inspection before blaming staging/composite.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CUSTOMERDATA.SEWERAI_INSPECTIONS_V</w:t>
      </w:r>
    </w:p>
    <w:p>
      <w:pPr>
        <w:pStyle w:val="Code"/>
        <w:spacing w:after="0" w:before="0"/>
      </w:pPr>
      <w:r>
        <w:t>WHERE WORK_ORDERS_NUMBER LIKE '283772.1%'</w:t>
      </w:r>
    </w:p>
    <w:p>
      <w:pPr>
        <w:pStyle w:val="Code"/>
        <w:spacing w:after="0" w:before="0"/>
      </w:pPr>
      <w:r>
        <w:t>ORDER BY 1 DESC;</w:t>
      </w:r>
    </w:p>
    <w:p>
      <w:pPr>
        <w:pStyle w:val="Heading3"/>
      </w:pPr>
      <w:r>
        <w:t>Find CR_INSPECT rows no longer in source view</w:t>
      </w:r>
    </w:p>
    <w:p>
      <w:r>
        <w:t>Identifies stale inspection staging rows that no longer match the source view.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*</w:t>
      </w:r>
    </w:p>
    <w:p>
      <w:pPr>
        <w:pStyle w:val="Code"/>
        <w:spacing w:after="0" w:before="0"/>
      </w:pPr>
      <w:r>
        <w:t>FROM CUSTOMERDATA.EPSEWERAI_CR_INSPECT tgt</w:t>
      </w:r>
    </w:p>
    <w:p>
      <w:pPr>
        <w:pStyle w:val="Code"/>
        <w:spacing w:after="0" w:before="0"/>
      </w:pPr>
      <w:r>
        <w:t>WHERE NOT EXISTS (</w:t>
      </w:r>
    </w:p>
    <w:p>
      <w:pPr>
        <w:pStyle w:val="Code"/>
        <w:spacing w:after="0" w:before="0"/>
      </w:pPr>
      <w:r>
        <w:t xml:space="preserve">  SELECT 1</w:t>
      </w:r>
    </w:p>
    <w:p>
      <w:pPr>
        <w:pStyle w:val="Code"/>
        <w:spacing w:after="0" w:before="0"/>
      </w:pPr>
      <w:r>
        <w:t xml:space="preserve">  FROM CUSTOMERDATA.SEWERAI_INSPECTIONS_V v</w:t>
      </w:r>
    </w:p>
    <w:p>
      <w:pPr>
        <w:pStyle w:val="Code"/>
        <w:spacing w:after="0" w:before="0"/>
      </w:pPr>
      <w:r>
        <w:t xml:space="preserve">  WHERE LOWER(REGEXP_REPLACE(REGEXP_REPLACE(NVL(v.DR_UUID, ''), '[^0-9A-Fa-f]', ''),</w:t>
      </w:r>
    </w:p>
    <w:p>
      <w:pPr>
        <w:pStyle w:val="Code"/>
        <w:spacing w:after="0" w:before="0"/>
      </w:pPr>
      <w:r>
        <w:t xml:space="preserve">    '(^[0-9A-Fa-f]{8})([0-9A-Fa-f]{4})([0-9A-Fa-f]{4})([0-9A-Fa-f]{4})([0-9A-Fa-f]{12}$)',</w:t>
      </w:r>
    </w:p>
    <w:p>
      <w:pPr>
        <w:pStyle w:val="Code"/>
        <w:spacing w:after="0" w:before="0"/>
      </w:pPr>
      <w:r>
        <w:t xml:space="preserve">    '\1-\2-\3-\4-\5')) = tgt.INSPECTIONID</w:t>
      </w:r>
    </w:p>
    <w:p>
      <w:pPr>
        <w:pStyle w:val="Code"/>
        <w:spacing w:after="0" w:before="0"/>
      </w:pPr>
      <w:r>
        <w:t>);</w:t>
      </w:r>
    </w:p>
    <w:p>
      <w:pPr>
        <w:pStyle w:val="Heading3"/>
      </w:pPr>
      <w:r>
        <w:t>Check scheduler job status</w:t>
      </w:r>
    </w:p>
    <w:p>
      <w:r>
        <w:t>Confirms jobs are enabled/running.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job_name, enabled, state</w:t>
      </w:r>
    </w:p>
    <w:p>
      <w:pPr>
        <w:pStyle w:val="Code"/>
        <w:spacing w:after="0" w:before="0"/>
      </w:pPr>
      <w:r>
        <w:t>FROM all_scheduler_jobs</w:t>
      </w:r>
    </w:p>
    <w:p>
      <w:pPr>
        <w:pStyle w:val="Code"/>
        <w:spacing w:after="0" w:before="0"/>
      </w:pPr>
      <w:r>
        <w:t>WHERE job_name IN ('JOB_WOT_TO_STG_SYNC', 'SEWERAI_SYNC_FEEDSTATUS_JOB');</w:t>
      </w:r>
    </w:p>
    <w:p>
      <w:pPr>
        <w:pStyle w:val="Heading3"/>
      </w:pPr>
      <w:r>
        <w:t>Check scheduler run history</w:t>
      </w:r>
    </w:p>
    <w:p>
      <w:r>
        <w:t>Shows if sync jobs are failing.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job_name, log_date, status, additional_info, errors</w:t>
      </w:r>
    </w:p>
    <w:p>
      <w:pPr>
        <w:pStyle w:val="Code"/>
        <w:spacing w:after="0" w:before="0"/>
      </w:pPr>
      <w:r>
        <w:t>FROM all_scheduler_job_run_details</w:t>
      </w:r>
    </w:p>
    <w:p>
      <w:pPr>
        <w:pStyle w:val="Code"/>
        <w:spacing w:after="0" w:before="0"/>
      </w:pPr>
      <w:r>
        <w:t>WHERE job_name IN ('JOB_WOT_TO_STG_SYNC', 'SEWERAI_SYNC_FEEDSTATUS_JOB')</w:t>
      </w:r>
    </w:p>
    <w:p>
      <w:pPr>
        <w:pStyle w:val="Code"/>
        <w:spacing w:after="0" w:before="0"/>
      </w:pPr>
      <w:r>
        <w:t>ORDER BY log_date DESC;</w:t>
      </w:r>
    </w:p>
    <w:p>
      <w:pPr>
        <w:pStyle w:val="Heading3"/>
      </w:pPr>
      <w:r>
        <w:t>Check invalid objects after deployment</w:t>
      </w:r>
    </w:p>
    <w:p>
      <w:r>
        <w:t>Run after deployment to catch invalid triggers, views, and procedures.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owner, object_type, object_name</w:t>
      </w:r>
    </w:p>
    <w:p>
      <w:pPr>
        <w:pStyle w:val="Code"/>
        <w:spacing w:after="0" w:before="0"/>
      </w:pPr>
      <w:r>
        <w:t>FROM dba_objects</w:t>
      </w:r>
    </w:p>
    <w:p>
      <w:pPr>
        <w:pStyle w:val="Code"/>
        <w:spacing w:after="0" w:before="0"/>
      </w:pPr>
      <w:r>
        <w:t>WHERE status = 'INVALID'</w:t>
      </w:r>
    </w:p>
    <w:p>
      <w:pPr>
        <w:pStyle w:val="Code"/>
        <w:spacing w:after="0" w:before="0"/>
      </w:pPr>
      <w:r>
        <w:t xml:space="preserve">  AND owner IN ('CUSTOMERDATA','MNT')</w:t>
      </w:r>
    </w:p>
    <w:p>
      <w:pPr>
        <w:pStyle w:val="Code"/>
        <w:spacing w:after="0" w:before="0"/>
      </w:pPr>
      <w:r>
        <w:t>ORDER BY owner, object_type, object_name;</w:t>
      </w:r>
    </w:p>
    <w:p>
      <w:pPr>
        <w:pStyle w:val="Heading3"/>
      </w:pPr>
      <w:r>
        <w:t>Check active transactions/locks in your session</w:t>
      </w:r>
    </w:p>
    <w:p>
      <w:r>
        <w:t>Useful when updates do not appear to commit or a table seems locked.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s.sid, s.serial#, s.username, s.program, t.start_time</w:t>
      </w:r>
    </w:p>
    <w:p>
      <w:pPr>
        <w:pStyle w:val="Code"/>
        <w:spacing w:after="0" w:before="0"/>
      </w:pPr>
      <w:r>
        <w:t>FROM v$session s</w:t>
      </w:r>
    </w:p>
    <w:p>
      <w:pPr>
        <w:pStyle w:val="Code"/>
        <w:spacing w:after="0" w:before="0"/>
      </w:pPr>
      <w:r>
        <w:t>JOIN v$transaction t ON s.saddr = t.ses_addr</w:t>
      </w:r>
    </w:p>
    <w:p>
      <w:pPr>
        <w:pStyle w:val="Code"/>
        <w:spacing w:after="0" w:before="0"/>
      </w:pPr>
      <w:r>
        <w:t>WHERE s.username = USER;</w:t>
      </w:r>
    </w:p>
    <w:p>
      <w:pPr>
        <w:pStyle w:val="Code"/>
        <w:spacing w:after="0" w:before="0"/>
      </w:pPr>
      <w:r/>
    </w:p>
    <w:p>
      <w:pPr>
        <w:pStyle w:val="Code"/>
        <w:spacing w:after="0" w:before="0"/>
      </w:pPr>
      <w:r>
        <w:t>SELECT o.object_name, o.object_type</w:t>
      </w:r>
    </w:p>
    <w:p>
      <w:pPr>
        <w:pStyle w:val="Code"/>
        <w:spacing w:after="0" w:before="0"/>
      </w:pPr>
      <w:r>
        <w:t>FROM v$locked_object lo</w:t>
      </w:r>
    </w:p>
    <w:p>
      <w:pPr>
        <w:pStyle w:val="Code"/>
        <w:spacing w:after="0" w:before="0"/>
      </w:pPr>
      <w:r>
        <w:t>JOIN dba_objects o ON lo.object_id = o.object_id</w:t>
      </w:r>
    </w:p>
    <w:p>
      <w:pPr>
        <w:pStyle w:val="Code"/>
        <w:spacing w:after="0" w:before="0"/>
      </w:pPr>
      <w:r>
        <w:t>WHERE lo.session_id = SYS_CONTEXT('USERENV','SID');</w:t>
      </w:r>
    </w:p>
    <w:p>
      <w:pPr>
        <w:pStyle w:val="Heading3"/>
      </w:pPr>
      <w:r>
        <w:t>Check recent database alert errors</w:t>
      </w:r>
    </w:p>
    <w:p>
      <w:r>
        <w:t>Used when EM or the database appears unhealthy.</w:t>
      </w:r>
    </w:p>
    <w:p>
      <w:pPr>
        <w:spacing w:after="0"/>
      </w:pPr>
      <w:r>
        <w:rPr>
          <w:b/>
        </w:rPr>
        <w:t>SQL</w:t>
      </w:r>
    </w:p>
    <w:p>
      <w:pPr>
        <w:pStyle w:val="Code"/>
        <w:spacing w:after="0" w:before="0"/>
      </w:pPr>
      <w:r>
        <w:t>SELECT originating_timestamp, message_text</w:t>
      </w:r>
    </w:p>
    <w:p>
      <w:pPr>
        <w:pStyle w:val="Code"/>
        <w:spacing w:after="0" w:before="0"/>
      </w:pPr>
      <w:r>
        <w:t>FROM v$diag_alert_ext</w:t>
      </w:r>
    </w:p>
    <w:p>
      <w:pPr>
        <w:pStyle w:val="Code"/>
        <w:spacing w:after="0" w:before="0"/>
      </w:pPr>
      <w:r>
        <w:t>WHERE originating_timestamp &gt; SYSDATE - 1</w:t>
      </w:r>
    </w:p>
    <w:p>
      <w:pPr>
        <w:pStyle w:val="Code"/>
        <w:spacing w:after="0" w:before="0"/>
      </w:pPr>
      <w:r>
        <w:t xml:space="preserve">  AND LOWER(message_text) LIKE '%error%'</w:t>
      </w:r>
    </w:p>
    <w:p>
      <w:pPr>
        <w:pStyle w:val="Code"/>
        <w:spacing w:after="0" w:before="0"/>
      </w:pPr>
      <w:r>
        <w:t>ORDER BY originating_timestamp DESC;</w:t>
      </w:r>
    </w:p>
    <w:p>
      <w:pPr>
        <w:pStyle w:val="Heading2"/>
      </w:pPr>
      <w:r>
        <w:t>Quick troubleshooting path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c>
          <w:tcPr>
            <w:tcW w:type="dxa" w:w="7272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Symptom</w:t>
            </w:r>
          </w:p>
        </w:tc>
        <w:tc>
          <w:tcPr>
            <w:tcW w:type="dxa" w:w="7272"/>
            <w:shd w:fill="D9EAF7"/>
          </w:tcPr>
          <w:p>
            <w:pPr>
              <w:spacing w:after="0" w:before="0"/>
            </w:pPr>
            <w:r/>
            <w:r>
              <w:rPr>
                <w:b/>
                <w:sz w:val="15"/>
              </w:rPr>
              <w:t>What to check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row in EPSEWERAI_WOT_STG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Check WORKORDERTASK classification is in the approved list, WORKORDERS.SITE_OI = 58, task LASTUPDATE_DTTM is recent, and asset 1195313 rule is not blocking the trigger.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Row in WOT_STG but not WOT_STG1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Confirm WOT_STG.FEED_STATUS is NEW or UPDATED. Check TRG_WOT_STG_TO_STG1 is valid/enabled.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Row in WOT_STG1 but not sent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Check the SOA composite, REST endpoint credentials/headers, and EM instance errors. WOT_STG1 is the queue table.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WOT_STG1 sent but WOT_STG not SENT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Check TRG_STG1_SENT_SYNC. It should update WOT_STG.FEED_STATUS and delete WOT_STG1 when WOT_STG1.FEED_STATUS becomes SENT.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No row in EPSEWERAI_CR_INSPECT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Check SEWERAI_INSPECTIONS_V first. Then check TRG_CR_INSPECT and SEWERAI_SYNC_FEEDSTATUS job status.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CR_INSPECT row not in V_CR_INSPECT_TO_SEND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Only rows with FEED_STATUS = NEW appear in V_CR_INSPECT_TO_SEND.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INSPECTION_SID not populated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Check whether TRG_SYNC_CR_INSPECT_SID was deployed. It is excluded from the main run-all script and only updates rows where WORKORDER matches and INSPECTION_SID is NULL.</w:t>
            </w:r>
          </w:p>
        </w:tc>
      </w:tr>
      <w:tr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Rows keep going back to UPDATED</w:t>
            </w:r>
          </w:p>
        </w:tc>
        <w:tc>
          <w:tcPr>
            <w:tcW w:type="dxa" w:w="7272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5"/>
              </w:rPr>
              <w:t>Compare source view values to staging values. SEWERAI_SYNC_FEEDSTATUS updates the latest row if PO_NUMBER/ASSET_NUMBER or ADDITIONAL_INFORMATION differs.</w:t>
            </w:r>
          </w:p>
        </w:tc>
      </w:tr>
    </w:tbl>
    <w:p/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18996">
    <w:abstractNumId w:val="8"/>
  </w:num>
  <w:num w:numId="2" w16cid:durableId="103231321">
    <w:abstractNumId w:val="6"/>
  </w:num>
  <w:num w:numId="3" w16cid:durableId="1029843899">
    <w:abstractNumId w:val="5"/>
  </w:num>
  <w:num w:numId="4" w16cid:durableId="1933583051">
    <w:abstractNumId w:val="4"/>
  </w:num>
  <w:num w:numId="5" w16cid:durableId="436291687">
    <w:abstractNumId w:val="7"/>
  </w:num>
  <w:num w:numId="6" w16cid:durableId="359940079">
    <w:abstractNumId w:val="3"/>
  </w:num>
  <w:num w:numId="7" w16cid:durableId="853811042">
    <w:abstractNumId w:val="2"/>
  </w:num>
  <w:num w:numId="8" w16cid:durableId="5137044">
    <w:abstractNumId w:val="1"/>
  </w:num>
  <w:num w:numId="9" w16cid:durableId="112036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217"/>
    <w:rsid w:val="006C27ED"/>
    <w:rsid w:val="00AA1D8D"/>
    <w:rsid w:val="00B47730"/>
    <w:rsid w:val="00CB0664"/>
    <w:rsid w:val="00E3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DD9D63"/>
  <w14:defaultImageDpi w14:val="300"/>
  <w15:docId w15:val="{02BC8E39-CDB6-4BD1-B20F-7E0B5EC89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95</Pages>
  <Words>9795</Words>
  <Characters>81593</Characters>
  <Application>Microsoft Office Word</Application>
  <DocSecurity>4</DocSecurity>
  <Lines>3399</Lines>
  <Paragraphs>625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Lau, Cristina</cp:lastModifiedBy>
  <cp:revision>2</cp:revision>
  <dcterms:created xsi:type="dcterms:W3CDTF">2026-02-12T17:03:00Z</dcterms:created>
  <dcterms:modified xsi:type="dcterms:W3CDTF">2026-02-12T17:03:00Z</dcterms:modified>
  <cp:category/>
</cp:coreProperties>
</file>